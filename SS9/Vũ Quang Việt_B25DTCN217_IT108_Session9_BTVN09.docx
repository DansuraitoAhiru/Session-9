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B7548" w14:textId="77777777" w:rsidR="000A4ACC" w:rsidRDefault="00000000" w:rsidP="000A4ACC">
      <w:pPr>
        <w:jc w:val="center"/>
        <w:rPr>
          <w:b/>
          <w:color w:val="0000FF"/>
          <w:sz w:val="36"/>
        </w:rPr>
      </w:pPr>
      <w:r>
        <w:rPr>
          <w:b/>
          <w:color w:val="0000FF"/>
          <w:sz w:val="36"/>
        </w:rPr>
        <w:t xml:space="preserve">Ứng dụng Tin </w:t>
      </w:r>
      <w:proofErr w:type="spellStart"/>
      <w:r>
        <w:rPr>
          <w:b/>
          <w:color w:val="0000FF"/>
          <w:sz w:val="36"/>
        </w:rPr>
        <w:t>học</w:t>
      </w:r>
      <w:proofErr w:type="spellEnd"/>
      <w:r>
        <w:rPr>
          <w:b/>
          <w:color w:val="0000FF"/>
          <w:sz w:val="36"/>
        </w:rPr>
        <w:t xml:space="preserve"> Văn </w:t>
      </w:r>
      <w:proofErr w:type="spellStart"/>
      <w:r>
        <w:rPr>
          <w:b/>
          <w:color w:val="0000FF"/>
          <w:sz w:val="36"/>
        </w:rPr>
        <w:t>phòng</w:t>
      </w:r>
      <w:proofErr w:type="spellEnd"/>
      <w:r>
        <w:rPr>
          <w:b/>
          <w:color w:val="0000FF"/>
          <w:sz w:val="36"/>
        </w:rPr>
        <w:t xml:space="preserve"> </w:t>
      </w:r>
      <w:proofErr w:type="spellStart"/>
      <w:r>
        <w:rPr>
          <w:b/>
          <w:color w:val="0000FF"/>
          <w:sz w:val="36"/>
        </w:rPr>
        <w:t>trong</w:t>
      </w:r>
      <w:proofErr w:type="spellEnd"/>
    </w:p>
    <w:p w14:paraId="377AAD4E" w14:textId="1C9C6DB7" w:rsidR="000A4ACC" w:rsidRDefault="00000000" w:rsidP="000A4ACC">
      <w:pPr>
        <w:jc w:val="center"/>
        <w:rPr>
          <w:b/>
          <w:color w:val="0000FF"/>
          <w:sz w:val="36"/>
        </w:rPr>
      </w:pPr>
      <w:r>
        <w:rPr>
          <w:b/>
          <w:color w:val="0000FF"/>
          <w:sz w:val="36"/>
        </w:rPr>
        <w:t xml:space="preserve">Học </w:t>
      </w:r>
      <w:proofErr w:type="spellStart"/>
      <w:r>
        <w:rPr>
          <w:b/>
          <w:color w:val="0000FF"/>
          <w:sz w:val="36"/>
        </w:rPr>
        <w:t>tập</w:t>
      </w:r>
      <w:proofErr w:type="spellEnd"/>
      <w:r>
        <w:rPr>
          <w:b/>
          <w:color w:val="0000FF"/>
          <w:sz w:val="36"/>
        </w:rPr>
        <w:t xml:space="preserve"> </w:t>
      </w:r>
      <w:proofErr w:type="spellStart"/>
      <w:r>
        <w:rPr>
          <w:b/>
          <w:color w:val="0000FF"/>
          <w:sz w:val="36"/>
        </w:rPr>
        <w:t>và</w:t>
      </w:r>
      <w:proofErr w:type="spellEnd"/>
      <w:r>
        <w:rPr>
          <w:b/>
          <w:color w:val="0000FF"/>
          <w:sz w:val="36"/>
        </w:rPr>
        <w:t xml:space="preserve"> Công </w:t>
      </w:r>
      <w:proofErr w:type="spellStart"/>
      <w:r>
        <w:rPr>
          <w:b/>
          <w:color w:val="0000FF"/>
          <w:sz w:val="36"/>
        </w:rPr>
        <w:t>việc</w:t>
      </w:r>
      <w:proofErr w:type="spellEnd"/>
    </w:p>
    <w:p w14:paraId="3829D3EE" w14:textId="77777777" w:rsidR="000A4ACC" w:rsidRPr="000A4ACC" w:rsidRDefault="000A4ACC" w:rsidP="000A4ACC">
      <w:pPr>
        <w:jc w:val="center"/>
        <w:rPr>
          <w:b/>
          <w:color w:val="0000FF"/>
          <w:sz w:val="36"/>
        </w:rPr>
      </w:pPr>
    </w:p>
    <w:sdt>
      <w:sdtPr>
        <w:id w:val="-1073270211"/>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1E30613D" w14:textId="61D15A1B" w:rsidR="000A4ACC" w:rsidRDefault="000A4ACC" w:rsidP="000A4ACC">
          <w:pPr>
            <w:pStyle w:val="TOCHeading"/>
          </w:pPr>
          <w:proofErr w:type="spellStart"/>
          <w:r>
            <w:t>Mục</w:t>
          </w:r>
          <w:proofErr w:type="spellEnd"/>
          <w:r>
            <w:t xml:space="preserve"> </w:t>
          </w:r>
          <w:proofErr w:type="spellStart"/>
          <w:r>
            <w:t>lục</w:t>
          </w:r>
          <w:proofErr w:type="spellEnd"/>
        </w:p>
        <w:p w14:paraId="410F1ADB" w14:textId="77777777" w:rsidR="000A4ACC" w:rsidRDefault="000A4ACC" w:rsidP="000A4ACC">
          <w:pPr>
            <w:pStyle w:val="TOC1"/>
            <w:tabs>
              <w:tab w:val="right" w:leader="dot" w:pos="8630"/>
            </w:tabs>
            <w:rPr>
              <w:noProof/>
            </w:rPr>
          </w:pPr>
          <w:r>
            <w:fldChar w:fldCharType="begin"/>
          </w:r>
          <w:r>
            <w:instrText xml:space="preserve"> TOC \o "1-3" \h \z \u </w:instrText>
          </w:r>
          <w:r>
            <w:fldChar w:fldCharType="separate"/>
          </w:r>
          <w:hyperlink w:anchor="_Toc209791767" w:history="1">
            <w:r>
              <w:rPr>
                <w:rStyle w:val="Hyperlink"/>
                <w:rFonts w:eastAsiaTheme="majorEastAsia"/>
                <w:noProof/>
              </w:rPr>
              <w:t>Phần 1: Giới thiệu Microsoft Word</w:t>
            </w:r>
            <w:r>
              <w:rPr>
                <w:noProof/>
                <w:webHidden/>
              </w:rPr>
              <w:tab/>
            </w:r>
            <w:r>
              <w:rPr>
                <w:noProof/>
                <w:webHidden/>
              </w:rPr>
              <w:fldChar w:fldCharType="begin"/>
            </w:r>
            <w:r>
              <w:rPr>
                <w:noProof/>
                <w:webHidden/>
              </w:rPr>
              <w:instrText xml:space="preserve"> PAGEREF _Toc209791767 \h </w:instrText>
            </w:r>
            <w:r>
              <w:rPr>
                <w:noProof/>
                <w:webHidden/>
              </w:rPr>
            </w:r>
            <w:r>
              <w:rPr>
                <w:noProof/>
                <w:webHidden/>
              </w:rPr>
              <w:fldChar w:fldCharType="separate"/>
            </w:r>
            <w:r>
              <w:rPr>
                <w:noProof/>
                <w:webHidden/>
              </w:rPr>
              <w:t>2</w:t>
            </w:r>
            <w:r>
              <w:rPr>
                <w:noProof/>
                <w:webHidden/>
              </w:rPr>
              <w:fldChar w:fldCharType="end"/>
            </w:r>
          </w:hyperlink>
        </w:p>
        <w:p w14:paraId="7B861826" w14:textId="77777777" w:rsidR="000A4ACC" w:rsidRDefault="000A4ACC" w:rsidP="000A4ACC">
          <w:pPr>
            <w:pStyle w:val="TOC1"/>
            <w:tabs>
              <w:tab w:val="right" w:leader="dot" w:pos="8630"/>
            </w:tabs>
            <w:rPr>
              <w:noProof/>
            </w:rPr>
          </w:pPr>
          <w:r w:rsidRPr="0010786A">
            <w:rPr>
              <w:rStyle w:val="Hyperlink"/>
              <w:rFonts w:eastAsiaTheme="majorEastAsia"/>
              <w:noProof/>
              <w:color w:val="000000" w:themeColor="text1"/>
              <w:u w:val="none"/>
            </w:rPr>
            <w:t>Phần 2:</w:t>
          </w:r>
          <w:r>
            <w:rPr>
              <w:rStyle w:val="Hyperlink"/>
              <w:rFonts w:eastAsiaTheme="majorEastAsia"/>
              <w:noProof/>
            </w:rPr>
            <w:t xml:space="preserve"> </w:t>
          </w:r>
          <w:hyperlink w:anchor="_Toc209791768" w:history="1">
            <w:r w:rsidRPr="00EC43DA">
              <w:rPr>
                <w:rStyle w:val="Hyperlink"/>
                <w:rFonts w:eastAsiaTheme="majorEastAsia"/>
                <w:noProof/>
              </w:rPr>
              <w:t>Vai trò của Excel và PowerPoint</w:t>
            </w:r>
            <w:r>
              <w:rPr>
                <w:noProof/>
                <w:webHidden/>
              </w:rPr>
              <w:tab/>
            </w:r>
            <w:r>
              <w:rPr>
                <w:noProof/>
                <w:webHidden/>
              </w:rPr>
              <w:fldChar w:fldCharType="begin"/>
            </w:r>
            <w:r>
              <w:rPr>
                <w:noProof/>
                <w:webHidden/>
              </w:rPr>
              <w:instrText xml:space="preserve"> PAGEREF _Toc209791768 \h </w:instrText>
            </w:r>
            <w:r>
              <w:rPr>
                <w:noProof/>
                <w:webHidden/>
              </w:rPr>
            </w:r>
            <w:r>
              <w:rPr>
                <w:noProof/>
                <w:webHidden/>
              </w:rPr>
              <w:fldChar w:fldCharType="separate"/>
            </w:r>
            <w:r>
              <w:rPr>
                <w:noProof/>
                <w:webHidden/>
              </w:rPr>
              <w:t>3</w:t>
            </w:r>
            <w:r>
              <w:rPr>
                <w:noProof/>
                <w:webHidden/>
              </w:rPr>
              <w:fldChar w:fldCharType="end"/>
            </w:r>
          </w:hyperlink>
        </w:p>
        <w:p w14:paraId="62596CC7" w14:textId="77777777" w:rsidR="000A4ACC" w:rsidRDefault="000A4ACC" w:rsidP="000A4ACC">
          <w:pPr>
            <w:pStyle w:val="TOC1"/>
            <w:tabs>
              <w:tab w:val="right" w:leader="dot" w:pos="8630"/>
            </w:tabs>
            <w:rPr>
              <w:noProof/>
            </w:rPr>
          </w:pPr>
          <w:r w:rsidRPr="0010786A">
            <w:rPr>
              <w:rStyle w:val="Hyperlink"/>
              <w:rFonts w:eastAsiaTheme="majorEastAsia"/>
              <w:noProof/>
              <w:color w:val="auto"/>
              <w:u w:val="none"/>
            </w:rPr>
            <w:t>Phần 3:</w:t>
          </w:r>
          <w:r>
            <w:rPr>
              <w:rStyle w:val="Hyperlink"/>
              <w:rFonts w:eastAsiaTheme="majorEastAsia"/>
              <w:noProof/>
            </w:rPr>
            <w:t xml:space="preserve"> </w:t>
          </w:r>
          <w:hyperlink w:anchor="_Toc209791769" w:history="1">
            <w:r w:rsidRPr="00EC43DA">
              <w:rPr>
                <w:rStyle w:val="Hyperlink"/>
                <w:rFonts w:eastAsiaTheme="majorEastAsia"/>
                <w:noProof/>
              </w:rPr>
              <w:t>Kỹ năng văn phòng hiện đại</w:t>
            </w:r>
            <w:r>
              <w:rPr>
                <w:noProof/>
                <w:webHidden/>
              </w:rPr>
              <w:tab/>
            </w:r>
            <w:r>
              <w:rPr>
                <w:noProof/>
                <w:webHidden/>
              </w:rPr>
              <w:fldChar w:fldCharType="begin"/>
            </w:r>
            <w:r>
              <w:rPr>
                <w:noProof/>
                <w:webHidden/>
              </w:rPr>
              <w:instrText xml:space="preserve"> PAGEREF _Toc209791769 \h </w:instrText>
            </w:r>
            <w:r>
              <w:rPr>
                <w:noProof/>
                <w:webHidden/>
              </w:rPr>
            </w:r>
            <w:r>
              <w:rPr>
                <w:noProof/>
                <w:webHidden/>
              </w:rPr>
              <w:fldChar w:fldCharType="separate"/>
            </w:r>
            <w:r>
              <w:rPr>
                <w:noProof/>
                <w:webHidden/>
              </w:rPr>
              <w:t>4</w:t>
            </w:r>
            <w:r>
              <w:rPr>
                <w:noProof/>
                <w:webHidden/>
              </w:rPr>
              <w:fldChar w:fldCharType="end"/>
            </w:r>
          </w:hyperlink>
        </w:p>
        <w:p w14:paraId="1BAEFB9E" w14:textId="77777777" w:rsidR="000A4ACC" w:rsidRDefault="000A4ACC" w:rsidP="000A4ACC">
          <w:pPr>
            <w:rPr>
              <w:b/>
              <w:bCs/>
              <w:noProof/>
            </w:rPr>
          </w:pPr>
          <w:r>
            <w:rPr>
              <w:b/>
              <w:bCs/>
              <w:noProof/>
            </w:rPr>
            <w:fldChar w:fldCharType="end"/>
          </w:r>
        </w:p>
      </w:sdtContent>
    </w:sdt>
    <w:p w14:paraId="104F2D96" w14:textId="22F79067" w:rsidR="00366832" w:rsidRDefault="00366832"/>
    <w:p w14:paraId="48949428" w14:textId="77777777" w:rsidR="00366832" w:rsidRDefault="00000000">
      <w:r>
        <w:br w:type="page"/>
      </w:r>
    </w:p>
    <w:p w14:paraId="07049302" w14:textId="77777777" w:rsidR="00366832" w:rsidRDefault="00000000">
      <w:pPr>
        <w:pStyle w:val="Heading1"/>
      </w:pPr>
      <w:r>
        <w:lastRenderedPageBreak/>
        <w:t>Giới thiệu Microsoft Word</w:t>
      </w:r>
    </w:p>
    <w:p w14:paraId="55886A59" w14:textId="60C153AF" w:rsidR="00366832" w:rsidRPr="000A4ACC" w:rsidRDefault="000A4ACC" w:rsidP="000A4ACC">
      <w:pPr>
        <w:rPr>
          <w:sz w:val="28"/>
          <w:szCs w:val="28"/>
        </w:rPr>
      </w:pPr>
      <w:r>
        <w:rPr>
          <w:sz w:val="28"/>
          <w:szCs w:val="28"/>
        </w:rPr>
        <w:t xml:space="preserve">- </w:t>
      </w:r>
      <w:r w:rsidR="00000000" w:rsidRPr="000A4ACC">
        <w:rPr>
          <w:b/>
          <w:bCs/>
          <w:sz w:val="28"/>
          <w:szCs w:val="28"/>
        </w:rPr>
        <w:t>Microsoft Word</w:t>
      </w:r>
      <w:r w:rsidR="00000000" w:rsidRPr="000A4ACC">
        <w:rPr>
          <w:sz w:val="28"/>
          <w:szCs w:val="28"/>
        </w:rPr>
        <w:t xml:space="preserve"> là một trong những phần mềm xử lý văn bản phổ biến và quan trọng nhất hiện nay. Với Word, người dùng có thể tạo, chỉnh sửa và định dạng văn bản một cách dễ dàng, từ những tài liệu ngắn gọn cho đến các báo cáo, luận văn dài hàng trăm trang. Một số tính năng nổi bật của Word bao gồm:</w:t>
      </w:r>
      <w:r w:rsidR="00000000" w:rsidRPr="000A4ACC">
        <w:rPr>
          <w:sz w:val="28"/>
          <w:szCs w:val="28"/>
        </w:rPr>
        <w:br/>
        <w:t>• Công cụ định dạng chữ và đoạn văn.</w:t>
      </w:r>
      <w:r w:rsidR="00000000" w:rsidRPr="000A4ACC">
        <w:rPr>
          <w:sz w:val="28"/>
          <w:szCs w:val="28"/>
        </w:rPr>
        <w:br/>
        <w:t>• Chèn bảng, hình ảnh, biểu đồ.</w:t>
      </w:r>
      <w:r w:rsidR="00000000" w:rsidRPr="000A4ACC">
        <w:rPr>
          <w:sz w:val="28"/>
          <w:szCs w:val="28"/>
        </w:rPr>
        <w:br/>
        <w:t>• Tạo mục lục và trích dẫn tự động.</w:t>
      </w:r>
      <w:r w:rsidR="00000000" w:rsidRPr="000A4ACC">
        <w:rPr>
          <w:sz w:val="28"/>
          <w:szCs w:val="28"/>
        </w:rPr>
        <w:br/>
      </w:r>
      <w:r>
        <w:rPr>
          <w:sz w:val="28"/>
          <w:szCs w:val="28"/>
        </w:rPr>
        <w:t>- T</w:t>
      </w:r>
      <w:r w:rsidR="00000000" w:rsidRPr="000A4ACC">
        <w:rPr>
          <w:sz w:val="28"/>
          <w:szCs w:val="28"/>
        </w:rPr>
        <w:t xml:space="preserve">rong </w:t>
      </w:r>
      <w:proofErr w:type="spellStart"/>
      <w:r w:rsidR="00000000" w:rsidRPr="000A4ACC">
        <w:rPr>
          <w:sz w:val="28"/>
          <w:szCs w:val="28"/>
        </w:rPr>
        <w:t>môi</w:t>
      </w:r>
      <w:proofErr w:type="spellEnd"/>
      <w:r w:rsidR="00000000" w:rsidRPr="000A4ACC">
        <w:rPr>
          <w:sz w:val="28"/>
          <w:szCs w:val="28"/>
        </w:rPr>
        <w:t xml:space="preserve"> </w:t>
      </w:r>
      <w:proofErr w:type="spellStart"/>
      <w:r w:rsidR="00000000" w:rsidRPr="000A4ACC">
        <w:rPr>
          <w:sz w:val="28"/>
          <w:szCs w:val="28"/>
        </w:rPr>
        <w:t>trường</w:t>
      </w:r>
      <w:proofErr w:type="spellEnd"/>
      <w:r w:rsidR="00000000" w:rsidRPr="000A4ACC">
        <w:rPr>
          <w:sz w:val="28"/>
          <w:szCs w:val="28"/>
        </w:rPr>
        <w:t xml:space="preserve"> học tập và công việc, </w:t>
      </w:r>
      <w:r w:rsidR="00000000" w:rsidRPr="000A4ACC">
        <w:rPr>
          <w:b/>
          <w:bCs/>
          <w:sz w:val="28"/>
          <w:szCs w:val="28"/>
        </w:rPr>
        <w:t>Microsoft Word</w:t>
      </w:r>
      <w:r w:rsidR="00000000" w:rsidRPr="000A4ACC">
        <w:rPr>
          <w:sz w:val="28"/>
          <w:szCs w:val="28"/>
        </w:rPr>
        <w:t xml:space="preserve"> giúp tiết kiệm thời gian, nâng cao tính chuyên nghiệp và đảm bảo tính thống nhất trong tài liệu.</w:t>
      </w:r>
    </w:p>
    <w:tbl>
      <w:tblPr>
        <w:tblStyle w:val="TableGrid"/>
        <w:tblW w:w="9210" w:type="dxa"/>
        <w:tblLook w:val="04A0" w:firstRow="1" w:lastRow="0" w:firstColumn="1" w:lastColumn="0" w:noHBand="0" w:noVBand="1"/>
      </w:tblPr>
      <w:tblGrid>
        <w:gridCol w:w="3070"/>
        <w:gridCol w:w="3070"/>
        <w:gridCol w:w="3070"/>
      </w:tblGrid>
      <w:tr w:rsidR="00366832" w14:paraId="4D1CB185" w14:textId="77777777" w:rsidTr="000A4ACC">
        <w:trPr>
          <w:trHeight w:val="449"/>
        </w:trPr>
        <w:tc>
          <w:tcPr>
            <w:tcW w:w="3070" w:type="dxa"/>
          </w:tcPr>
          <w:p w14:paraId="6D64C221" w14:textId="77777777" w:rsidR="00366832" w:rsidRPr="00612C4A" w:rsidRDefault="00000000" w:rsidP="000A4ACC">
            <w:pPr>
              <w:jc w:val="center"/>
              <w:rPr>
                <w:b/>
                <w:bCs/>
                <w:sz w:val="28"/>
                <w:szCs w:val="28"/>
              </w:rPr>
            </w:pPr>
            <w:proofErr w:type="spellStart"/>
            <w:r w:rsidRPr="00612C4A">
              <w:rPr>
                <w:b/>
                <w:bCs/>
                <w:sz w:val="28"/>
                <w:szCs w:val="28"/>
              </w:rPr>
              <w:t>Nội</w:t>
            </w:r>
            <w:proofErr w:type="spellEnd"/>
            <w:r w:rsidRPr="00612C4A">
              <w:rPr>
                <w:b/>
                <w:bCs/>
                <w:sz w:val="28"/>
                <w:szCs w:val="28"/>
              </w:rPr>
              <w:t xml:space="preserve"> dung</w:t>
            </w:r>
          </w:p>
        </w:tc>
        <w:tc>
          <w:tcPr>
            <w:tcW w:w="3070" w:type="dxa"/>
          </w:tcPr>
          <w:p w14:paraId="4D78581C" w14:textId="77777777" w:rsidR="00366832" w:rsidRPr="00612C4A" w:rsidRDefault="00000000" w:rsidP="000A4ACC">
            <w:pPr>
              <w:jc w:val="center"/>
              <w:rPr>
                <w:b/>
                <w:bCs/>
                <w:sz w:val="28"/>
                <w:szCs w:val="28"/>
              </w:rPr>
            </w:pPr>
            <w:r w:rsidRPr="00612C4A">
              <w:rPr>
                <w:b/>
                <w:bCs/>
                <w:sz w:val="28"/>
                <w:szCs w:val="28"/>
              </w:rPr>
              <w:t>Ưu điểm</w:t>
            </w:r>
          </w:p>
        </w:tc>
        <w:tc>
          <w:tcPr>
            <w:tcW w:w="3070" w:type="dxa"/>
          </w:tcPr>
          <w:p w14:paraId="1CD90836" w14:textId="77777777" w:rsidR="00366832" w:rsidRPr="00612C4A" w:rsidRDefault="00000000" w:rsidP="000A4ACC">
            <w:pPr>
              <w:jc w:val="center"/>
              <w:rPr>
                <w:b/>
                <w:bCs/>
                <w:sz w:val="28"/>
                <w:szCs w:val="28"/>
              </w:rPr>
            </w:pPr>
            <w:r w:rsidRPr="00612C4A">
              <w:rPr>
                <w:b/>
                <w:bCs/>
                <w:sz w:val="28"/>
                <w:szCs w:val="28"/>
              </w:rPr>
              <w:t>Hạn chế</w:t>
            </w:r>
          </w:p>
        </w:tc>
      </w:tr>
      <w:tr w:rsidR="00366832" w14:paraId="449F828B" w14:textId="77777777" w:rsidTr="000A4ACC">
        <w:trPr>
          <w:trHeight w:val="449"/>
        </w:trPr>
        <w:tc>
          <w:tcPr>
            <w:tcW w:w="3070" w:type="dxa"/>
          </w:tcPr>
          <w:p w14:paraId="60D3141B" w14:textId="77777777" w:rsidR="00366832" w:rsidRPr="00612C4A" w:rsidRDefault="00000000" w:rsidP="000A4ACC">
            <w:pPr>
              <w:jc w:val="center"/>
              <w:rPr>
                <w:sz w:val="28"/>
                <w:szCs w:val="28"/>
              </w:rPr>
            </w:pPr>
            <w:proofErr w:type="spellStart"/>
            <w:r w:rsidRPr="00612C4A">
              <w:rPr>
                <w:sz w:val="28"/>
                <w:szCs w:val="28"/>
              </w:rPr>
              <w:t>Xử</w:t>
            </w:r>
            <w:proofErr w:type="spellEnd"/>
            <w:r w:rsidRPr="00612C4A">
              <w:rPr>
                <w:sz w:val="28"/>
                <w:szCs w:val="28"/>
              </w:rPr>
              <w:t xml:space="preserve"> </w:t>
            </w:r>
            <w:proofErr w:type="spellStart"/>
            <w:r w:rsidRPr="00612C4A">
              <w:rPr>
                <w:sz w:val="28"/>
                <w:szCs w:val="28"/>
              </w:rPr>
              <w:t>lý</w:t>
            </w:r>
            <w:proofErr w:type="spellEnd"/>
            <w:r w:rsidRPr="00612C4A">
              <w:rPr>
                <w:sz w:val="28"/>
                <w:szCs w:val="28"/>
              </w:rPr>
              <w:t xml:space="preserve"> </w:t>
            </w:r>
            <w:proofErr w:type="spellStart"/>
            <w:r w:rsidRPr="00612C4A">
              <w:rPr>
                <w:sz w:val="28"/>
                <w:szCs w:val="28"/>
              </w:rPr>
              <w:t>văn</w:t>
            </w:r>
            <w:proofErr w:type="spellEnd"/>
            <w:r w:rsidRPr="00612C4A">
              <w:rPr>
                <w:sz w:val="28"/>
                <w:szCs w:val="28"/>
              </w:rPr>
              <w:t xml:space="preserve"> </w:t>
            </w:r>
            <w:proofErr w:type="spellStart"/>
            <w:r w:rsidRPr="00612C4A">
              <w:rPr>
                <w:sz w:val="28"/>
                <w:szCs w:val="28"/>
              </w:rPr>
              <w:t>bản</w:t>
            </w:r>
            <w:proofErr w:type="spellEnd"/>
          </w:p>
        </w:tc>
        <w:tc>
          <w:tcPr>
            <w:tcW w:w="3070" w:type="dxa"/>
          </w:tcPr>
          <w:p w14:paraId="1CB73304" w14:textId="77777777" w:rsidR="00366832" w:rsidRPr="00612C4A" w:rsidRDefault="00000000" w:rsidP="000A4ACC">
            <w:pPr>
              <w:jc w:val="center"/>
              <w:rPr>
                <w:sz w:val="28"/>
                <w:szCs w:val="28"/>
              </w:rPr>
            </w:pPr>
            <w:r w:rsidRPr="00612C4A">
              <w:rPr>
                <w:sz w:val="28"/>
                <w:szCs w:val="28"/>
              </w:rPr>
              <w:t>Đa dạng công cụ định dạng</w:t>
            </w:r>
          </w:p>
        </w:tc>
        <w:tc>
          <w:tcPr>
            <w:tcW w:w="3070" w:type="dxa"/>
          </w:tcPr>
          <w:p w14:paraId="3B2CE6D0" w14:textId="77777777" w:rsidR="00366832" w:rsidRPr="00612C4A" w:rsidRDefault="00000000" w:rsidP="000A4ACC">
            <w:pPr>
              <w:jc w:val="center"/>
              <w:rPr>
                <w:sz w:val="28"/>
                <w:szCs w:val="28"/>
              </w:rPr>
            </w:pPr>
            <w:r w:rsidRPr="00612C4A">
              <w:rPr>
                <w:sz w:val="28"/>
                <w:szCs w:val="28"/>
              </w:rPr>
              <w:t>Tốn phí bản quyền</w:t>
            </w:r>
          </w:p>
        </w:tc>
      </w:tr>
      <w:tr w:rsidR="00366832" w14:paraId="4FECCCC3" w14:textId="77777777" w:rsidTr="000A4ACC">
        <w:trPr>
          <w:trHeight w:val="710"/>
        </w:trPr>
        <w:tc>
          <w:tcPr>
            <w:tcW w:w="3070" w:type="dxa"/>
          </w:tcPr>
          <w:p w14:paraId="365FE530" w14:textId="77777777" w:rsidR="00366832" w:rsidRPr="00612C4A" w:rsidRDefault="00000000" w:rsidP="000A4ACC">
            <w:pPr>
              <w:jc w:val="center"/>
              <w:rPr>
                <w:sz w:val="28"/>
                <w:szCs w:val="28"/>
              </w:rPr>
            </w:pPr>
            <w:proofErr w:type="spellStart"/>
            <w:r w:rsidRPr="00612C4A">
              <w:rPr>
                <w:sz w:val="28"/>
                <w:szCs w:val="28"/>
              </w:rPr>
              <w:t>Hỗ</w:t>
            </w:r>
            <w:proofErr w:type="spellEnd"/>
            <w:r w:rsidRPr="00612C4A">
              <w:rPr>
                <w:sz w:val="28"/>
                <w:szCs w:val="28"/>
              </w:rPr>
              <w:t xml:space="preserve"> </w:t>
            </w:r>
            <w:proofErr w:type="spellStart"/>
            <w:r w:rsidRPr="00612C4A">
              <w:rPr>
                <w:sz w:val="28"/>
                <w:szCs w:val="28"/>
              </w:rPr>
              <w:t>trợ</w:t>
            </w:r>
            <w:proofErr w:type="spellEnd"/>
            <w:r w:rsidRPr="00612C4A">
              <w:rPr>
                <w:sz w:val="28"/>
                <w:szCs w:val="28"/>
              </w:rPr>
              <w:t xml:space="preserve"> </w:t>
            </w:r>
            <w:proofErr w:type="spellStart"/>
            <w:r w:rsidRPr="00612C4A">
              <w:rPr>
                <w:sz w:val="28"/>
                <w:szCs w:val="28"/>
              </w:rPr>
              <w:t>học</w:t>
            </w:r>
            <w:proofErr w:type="spellEnd"/>
            <w:r w:rsidRPr="00612C4A">
              <w:rPr>
                <w:sz w:val="28"/>
                <w:szCs w:val="28"/>
              </w:rPr>
              <w:t xml:space="preserve"> </w:t>
            </w:r>
            <w:proofErr w:type="spellStart"/>
            <w:r w:rsidRPr="00612C4A">
              <w:rPr>
                <w:sz w:val="28"/>
                <w:szCs w:val="28"/>
              </w:rPr>
              <w:t>tập</w:t>
            </w:r>
            <w:proofErr w:type="spellEnd"/>
          </w:p>
        </w:tc>
        <w:tc>
          <w:tcPr>
            <w:tcW w:w="3070" w:type="dxa"/>
          </w:tcPr>
          <w:p w14:paraId="17E84259" w14:textId="77777777" w:rsidR="00366832" w:rsidRPr="00612C4A" w:rsidRDefault="00000000" w:rsidP="000A4ACC">
            <w:pPr>
              <w:jc w:val="center"/>
              <w:rPr>
                <w:sz w:val="28"/>
                <w:szCs w:val="28"/>
              </w:rPr>
            </w:pPr>
            <w:r w:rsidRPr="00612C4A">
              <w:rPr>
                <w:sz w:val="28"/>
                <w:szCs w:val="28"/>
              </w:rPr>
              <w:t>Tạo mục lục, trích dẫn dễ dàng</w:t>
            </w:r>
          </w:p>
        </w:tc>
        <w:tc>
          <w:tcPr>
            <w:tcW w:w="3070" w:type="dxa"/>
          </w:tcPr>
          <w:p w14:paraId="444616FD" w14:textId="77777777" w:rsidR="00366832" w:rsidRPr="00612C4A" w:rsidRDefault="00000000" w:rsidP="000A4ACC">
            <w:pPr>
              <w:jc w:val="center"/>
              <w:rPr>
                <w:sz w:val="28"/>
                <w:szCs w:val="28"/>
              </w:rPr>
            </w:pPr>
            <w:r w:rsidRPr="00612C4A">
              <w:rPr>
                <w:sz w:val="28"/>
                <w:szCs w:val="28"/>
              </w:rPr>
              <w:t>File nặng khi có nhiều hình ảnh</w:t>
            </w:r>
          </w:p>
        </w:tc>
      </w:tr>
      <w:tr w:rsidR="00366832" w14:paraId="08EE67B2" w14:textId="77777777" w:rsidTr="000A4ACC">
        <w:trPr>
          <w:trHeight w:val="485"/>
        </w:trPr>
        <w:tc>
          <w:tcPr>
            <w:tcW w:w="3070" w:type="dxa"/>
          </w:tcPr>
          <w:p w14:paraId="4A784169" w14:textId="77777777" w:rsidR="00366832" w:rsidRPr="00612C4A" w:rsidRDefault="00000000" w:rsidP="000A4ACC">
            <w:pPr>
              <w:jc w:val="center"/>
              <w:rPr>
                <w:sz w:val="28"/>
                <w:szCs w:val="28"/>
              </w:rPr>
            </w:pPr>
            <w:proofErr w:type="spellStart"/>
            <w:r w:rsidRPr="00612C4A">
              <w:rPr>
                <w:sz w:val="28"/>
                <w:szCs w:val="28"/>
              </w:rPr>
              <w:t>Ứng</w:t>
            </w:r>
            <w:proofErr w:type="spellEnd"/>
            <w:r w:rsidRPr="00612C4A">
              <w:rPr>
                <w:sz w:val="28"/>
                <w:szCs w:val="28"/>
              </w:rPr>
              <w:t xml:space="preserve"> </w:t>
            </w:r>
            <w:proofErr w:type="spellStart"/>
            <w:r w:rsidRPr="00612C4A">
              <w:rPr>
                <w:sz w:val="28"/>
                <w:szCs w:val="28"/>
              </w:rPr>
              <w:t>dụng</w:t>
            </w:r>
            <w:proofErr w:type="spellEnd"/>
            <w:r w:rsidRPr="00612C4A">
              <w:rPr>
                <w:sz w:val="28"/>
                <w:szCs w:val="28"/>
              </w:rPr>
              <w:t xml:space="preserve"> </w:t>
            </w:r>
            <w:proofErr w:type="spellStart"/>
            <w:r w:rsidRPr="00612C4A">
              <w:rPr>
                <w:sz w:val="28"/>
                <w:szCs w:val="28"/>
              </w:rPr>
              <w:t>công</w:t>
            </w:r>
            <w:proofErr w:type="spellEnd"/>
            <w:r w:rsidRPr="00612C4A">
              <w:rPr>
                <w:sz w:val="28"/>
                <w:szCs w:val="28"/>
              </w:rPr>
              <w:t xml:space="preserve"> </w:t>
            </w:r>
            <w:proofErr w:type="spellStart"/>
            <w:r w:rsidRPr="00612C4A">
              <w:rPr>
                <w:sz w:val="28"/>
                <w:szCs w:val="28"/>
              </w:rPr>
              <w:t>việc</w:t>
            </w:r>
            <w:proofErr w:type="spellEnd"/>
          </w:p>
        </w:tc>
        <w:tc>
          <w:tcPr>
            <w:tcW w:w="3070" w:type="dxa"/>
          </w:tcPr>
          <w:p w14:paraId="02723A8E" w14:textId="77777777" w:rsidR="00366832" w:rsidRPr="00612C4A" w:rsidRDefault="00000000" w:rsidP="000A4ACC">
            <w:pPr>
              <w:jc w:val="center"/>
              <w:rPr>
                <w:sz w:val="28"/>
                <w:szCs w:val="28"/>
              </w:rPr>
            </w:pPr>
            <w:r w:rsidRPr="00612C4A">
              <w:rPr>
                <w:sz w:val="28"/>
                <w:szCs w:val="28"/>
              </w:rPr>
              <w:t>Tạo báo cáo, hợp đồng chuyên nghiệp</w:t>
            </w:r>
          </w:p>
        </w:tc>
        <w:tc>
          <w:tcPr>
            <w:tcW w:w="3070" w:type="dxa"/>
          </w:tcPr>
          <w:p w14:paraId="733D1227" w14:textId="306E5A7D" w:rsidR="000A4ACC" w:rsidRPr="00612C4A" w:rsidRDefault="00000000" w:rsidP="000A4ACC">
            <w:pPr>
              <w:jc w:val="center"/>
              <w:rPr>
                <w:sz w:val="28"/>
                <w:szCs w:val="28"/>
              </w:rPr>
            </w:pPr>
            <w:r w:rsidRPr="00612C4A">
              <w:rPr>
                <w:sz w:val="28"/>
                <w:szCs w:val="28"/>
              </w:rPr>
              <w:t xml:space="preserve">Cần kỹ </w:t>
            </w:r>
            <w:proofErr w:type="spellStart"/>
            <w:r w:rsidRPr="00612C4A">
              <w:rPr>
                <w:sz w:val="28"/>
                <w:szCs w:val="28"/>
              </w:rPr>
              <w:t>năng</w:t>
            </w:r>
            <w:proofErr w:type="spellEnd"/>
            <w:r w:rsidRPr="00612C4A">
              <w:rPr>
                <w:sz w:val="28"/>
                <w:szCs w:val="28"/>
              </w:rPr>
              <w:t xml:space="preserve"> </w:t>
            </w:r>
            <w:proofErr w:type="spellStart"/>
            <w:r w:rsidRPr="00612C4A">
              <w:rPr>
                <w:sz w:val="28"/>
                <w:szCs w:val="28"/>
              </w:rPr>
              <w:t>sử</w:t>
            </w:r>
            <w:proofErr w:type="spellEnd"/>
            <w:r w:rsidRPr="00612C4A">
              <w:rPr>
                <w:sz w:val="28"/>
                <w:szCs w:val="28"/>
              </w:rPr>
              <w:t xml:space="preserve"> </w:t>
            </w:r>
            <w:proofErr w:type="spellStart"/>
            <w:r w:rsidRPr="00612C4A">
              <w:rPr>
                <w:sz w:val="28"/>
                <w:szCs w:val="28"/>
              </w:rPr>
              <w:t>dụng</w:t>
            </w:r>
            <w:proofErr w:type="spellEnd"/>
            <w:r w:rsidRPr="00612C4A">
              <w:rPr>
                <w:sz w:val="28"/>
                <w:szCs w:val="28"/>
              </w:rPr>
              <w:t xml:space="preserve"> </w:t>
            </w:r>
            <w:proofErr w:type="spellStart"/>
            <w:r w:rsidRPr="00612C4A">
              <w:rPr>
                <w:sz w:val="28"/>
                <w:szCs w:val="28"/>
              </w:rPr>
              <w:t>tốt</w:t>
            </w:r>
            <w:proofErr w:type="spellEnd"/>
          </w:p>
        </w:tc>
      </w:tr>
    </w:tbl>
    <w:p w14:paraId="3D0CD614" w14:textId="73B43E88" w:rsidR="00366832" w:rsidRDefault="00366832"/>
    <w:p w14:paraId="307DA2DF" w14:textId="23069836" w:rsidR="00366832" w:rsidRDefault="00223030">
      <w:r>
        <w:rPr>
          <w:noProof/>
        </w:rPr>
        <w:drawing>
          <wp:inline distT="0" distB="0" distL="0" distR="0" wp14:anchorId="149A9DDE" wp14:editId="388E29C3">
            <wp:extent cx="5654040" cy="2424562"/>
            <wp:effectExtent l="0" t="0" r="3810" b="0"/>
            <wp:docPr id="1" name="Picture 1" descr="Microsoft 365 trực tuyến miễn phí | Word, Excel,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365 trực tuyến miễn phí | Word, Excel, PowerPo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074" cy="2434011"/>
                    </a:xfrm>
                    <a:prstGeom prst="rect">
                      <a:avLst/>
                    </a:prstGeom>
                    <a:noFill/>
                    <a:ln>
                      <a:noFill/>
                    </a:ln>
                  </pic:spPr>
                </pic:pic>
              </a:graphicData>
            </a:graphic>
          </wp:inline>
        </w:drawing>
      </w:r>
      <w:r w:rsidR="00000000">
        <w:br w:type="page"/>
      </w:r>
    </w:p>
    <w:p w14:paraId="5EDE042D" w14:textId="77777777" w:rsidR="00366832" w:rsidRDefault="00000000">
      <w:pPr>
        <w:pStyle w:val="Heading1"/>
      </w:pPr>
      <w:r>
        <w:lastRenderedPageBreak/>
        <w:t>Vai trò của Excel và PowerPoint</w:t>
      </w:r>
    </w:p>
    <w:p w14:paraId="09E87A99" w14:textId="297AF148" w:rsidR="00612C4A" w:rsidRPr="00612C4A" w:rsidRDefault="00612C4A" w:rsidP="00612C4A">
      <w:pPr>
        <w:rPr>
          <w:sz w:val="28"/>
          <w:szCs w:val="28"/>
        </w:rPr>
      </w:pPr>
      <w:r w:rsidRPr="00612C4A">
        <w:rPr>
          <w:sz w:val="28"/>
          <w:szCs w:val="28"/>
        </w:rPr>
        <w:t xml:space="preserve">- </w:t>
      </w:r>
      <w:r w:rsidR="00000000" w:rsidRPr="00612C4A">
        <w:rPr>
          <w:b/>
          <w:bCs/>
          <w:sz w:val="28"/>
          <w:szCs w:val="28"/>
        </w:rPr>
        <w:t>Excel</w:t>
      </w:r>
      <w:r w:rsidR="00000000" w:rsidRPr="00612C4A">
        <w:rPr>
          <w:sz w:val="28"/>
          <w:szCs w:val="28"/>
        </w:rPr>
        <w:t xml:space="preserve"> </w:t>
      </w:r>
      <w:proofErr w:type="spellStart"/>
      <w:r w:rsidR="00000000" w:rsidRPr="00612C4A">
        <w:rPr>
          <w:sz w:val="28"/>
          <w:szCs w:val="28"/>
        </w:rPr>
        <w:t>là</w:t>
      </w:r>
      <w:proofErr w:type="spellEnd"/>
      <w:r w:rsidR="00000000" w:rsidRPr="00612C4A">
        <w:rPr>
          <w:sz w:val="28"/>
          <w:szCs w:val="28"/>
        </w:rPr>
        <w:t xml:space="preserve"> </w:t>
      </w:r>
      <w:proofErr w:type="spellStart"/>
      <w:r w:rsidR="00000000" w:rsidRPr="00612C4A">
        <w:rPr>
          <w:sz w:val="28"/>
          <w:szCs w:val="28"/>
        </w:rPr>
        <w:t>công</w:t>
      </w:r>
      <w:proofErr w:type="spellEnd"/>
      <w:r w:rsidR="00000000" w:rsidRPr="00612C4A">
        <w:rPr>
          <w:sz w:val="28"/>
          <w:szCs w:val="28"/>
        </w:rPr>
        <w:t xml:space="preserve"> </w:t>
      </w:r>
      <w:proofErr w:type="spellStart"/>
      <w:r w:rsidR="00000000" w:rsidRPr="00612C4A">
        <w:rPr>
          <w:sz w:val="28"/>
          <w:szCs w:val="28"/>
        </w:rPr>
        <w:t>cụ</w:t>
      </w:r>
      <w:proofErr w:type="spellEnd"/>
      <w:r w:rsidR="00000000" w:rsidRPr="00612C4A">
        <w:rPr>
          <w:sz w:val="28"/>
          <w:szCs w:val="28"/>
        </w:rPr>
        <w:t xml:space="preserve"> bảng tính mạnh mẽ, hỗ trợ người dùng trong việc tính toán, phân tích và trực quan hóa dữ liệu. Nhờ các hàm, công thức và biểu đồ, Excel giúp quản lý thông tin hiệu quả, từ bảng điểm học tập cho đến báo cáo </w:t>
      </w:r>
      <w:proofErr w:type="spellStart"/>
      <w:r w:rsidR="00000000" w:rsidRPr="00612C4A">
        <w:rPr>
          <w:sz w:val="28"/>
          <w:szCs w:val="28"/>
        </w:rPr>
        <w:t>tài</w:t>
      </w:r>
      <w:proofErr w:type="spellEnd"/>
      <w:r w:rsidR="00000000" w:rsidRPr="00612C4A">
        <w:rPr>
          <w:sz w:val="28"/>
          <w:szCs w:val="28"/>
        </w:rPr>
        <w:t xml:space="preserve"> </w:t>
      </w:r>
      <w:proofErr w:type="spellStart"/>
      <w:r w:rsidR="00000000" w:rsidRPr="00612C4A">
        <w:rPr>
          <w:sz w:val="28"/>
          <w:szCs w:val="28"/>
        </w:rPr>
        <w:t>chính</w:t>
      </w:r>
      <w:proofErr w:type="spellEnd"/>
      <w:r w:rsidR="00000000" w:rsidRPr="00612C4A">
        <w:rPr>
          <w:sz w:val="28"/>
          <w:szCs w:val="28"/>
        </w:rPr>
        <w:t xml:space="preserve"> </w:t>
      </w:r>
      <w:proofErr w:type="spellStart"/>
      <w:r w:rsidR="00000000" w:rsidRPr="00612C4A">
        <w:rPr>
          <w:sz w:val="28"/>
          <w:szCs w:val="28"/>
        </w:rPr>
        <w:t>phức</w:t>
      </w:r>
      <w:proofErr w:type="spellEnd"/>
      <w:r w:rsidR="00000000" w:rsidRPr="00612C4A">
        <w:rPr>
          <w:sz w:val="28"/>
          <w:szCs w:val="28"/>
        </w:rPr>
        <w:t xml:space="preserve"> </w:t>
      </w:r>
      <w:proofErr w:type="spellStart"/>
      <w:r w:rsidR="00000000" w:rsidRPr="00612C4A">
        <w:rPr>
          <w:sz w:val="28"/>
          <w:szCs w:val="28"/>
        </w:rPr>
        <w:t>tạp</w:t>
      </w:r>
      <w:proofErr w:type="spellEnd"/>
      <w:r w:rsidR="00000000" w:rsidRPr="00612C4A">
        <w:rPr>
          <w:sz w:val="28"/>
          <w:szCs w:val="28"/>
        </w:rPr>
        <w:t>.</w:t>
      </w:r>
    </w:p>
    <w:p w14:paraId="030A922B" w14:textId="77777777" w:rsidR="00612C4A" w:rsidRDefault="00612C4A" w:rsidP="00612C4A">
      <w:pPr>
        <w:rPr>
          <w:sz w:val="28"/>
          <w:szCs w:val="28"/>
        </w:rPr>
      </w:pPr>
      <w:r w:rsidRPr="00612C4A">
        <w:rPr>
          <w:sz w:val="28"/>
          <w:szCs w:val="28"/>
        </w:rPr>
        <w:t xml:space="preserve">- </w:t>
      </w:r>
      <w:r w:rsidR="00000000" w:rsidRPr="00612C4A">
        <w:rPr>
          <w:b/>
          <w:bCs/>
          <w:sz w:val="28"/>
          <w:szCs w:val="28"/>
        </w:rPr>
        <w:t>PowerPoint</w:t>
      </w:r>
      <w:r w:rsidR="00000000" w:rsidRPr="00612C4A">
        <w:rPr>
          <w:sz w:val="28"/>
          <w:szCs w:val="28"/>
        </w:rPr>
        <w:t xml:space="preserve"> </w:t>
      </w:r>
      <w:proofErr w:type="spellStart"/>
      <w:r w:rsidR="00000000" w:rsidRPr="00612C4A">
        <w:rPr>
          <w:sz w:val="28"/>
          <w:szCs w:val="28"/>
        </w:rPr>
        <w:t>lại</w:t>
      </w:r>
      <w:proofErr w:type="spellEnd"/>
      <w:r w:rsidR="00000000" w:rsidRPr="00612C4A">
        <w:rPr>
          <w:sz w:val="28"/>
          <w:szCs w:val="28"/>
        </w:rPr>
        <w:t xml:space="preserve"> </w:t>
      </w:r>
      <w:proofErr w:type="spellStart"/>
      <w:r w:rsidR="00000000" w:rsidRPr="00612C4A">
        <w:rPr>
          <w:sz w:val="28"/>
          <w:szCs w:val="28"/>
        </w:rPr>
        <w:t>đóng</w:t>
      </w:r>
      <w:proofErr w:type="spellEnd"/>
      <w:r w:rsidR="00000000" w:rsidRPr="00612C4A">
        <w:rPr>
          <w:sz w:val="28"/>
          <w:szCs w:val="28"/>
        </w:rPr>
        <w:t xml:space="preserve"> </w:t>
      </w:r>
      <w:proofErr w:type="spellStart"/>
      <w:r w:rsidR="00000000" w:rsidRPr="00612C4A">
        <w:rPr>
          <w:sz w:val="28"/>
          <w:szCs w:val="28"/>
        </w:rPr>
        <w:t>vai</w:t>
      </w:r>
      <w:proofErr w:type="spellEnd"/>
      <w:r w:rsidR="00000000" w:rsidRPr="00612C4A">
        <w:rPr>
          <w:sz w:val="28"/>
          <w:szCs w:val="28"/>
        </w:rPr>
        <w:t xml:space="preserve"> trò quan trọng trong việc trình bày ý tưởng. Với các slide trình chiếu sinh động, kết hợp hình ảnh, âm </w:t>
      </w:r>
      <w:proofErr w:type="spellStart"/>
      <w:r w:rsidR="00000000" w:rsidRPr="00612C4A">
        <w:rPr>
          <w:sz w:val="28"/>
          <w:szCs w:val="28"/>
        </w:rPr>
        <w:t>thanh</w:t>
      </w:r>
      <w:proofErr w:type="spellEnd"/>
      <w:r w:rsidR="00000000" w:rsidRPr="00612C4A">
        <w:rPr>
          <w:sz w:val="28"/>
          <w:szCs w:val="28"/>
        </w:rPr>
        <w:t xml:space="preserve"> </w:t>
      </w:r>
      <w:proofErr w:type="spellStart"/>
      <w:r w:rsidR="00000000" w:rsidRPr="00612C4A">
        <w:rPr>
          <w:sz w:val="28"/>
          <w:szCs w:val="28"/>
        </w:rPr>
        <w:t>và</w:t>
      </w:r>
      <w:proofErr w:type="spellEnd"/>
      <w:r w:rsidR="00000000" w:rsidRPr="00612C4A">
        <w:rPr>
          <w:sz w:val="28"/>
          <w:szCs w:val="28"/>
        </w:rPr>
        <w:t xml:space="preserve"> </w:t>
      </w:r>
      <w:proofErr w:type="spellStart"/>
      <w:r w:rsidR="00000000" w:rsidRPr="00612C4A">
        <w:rPr>
          <w:sz w:val="28"/>
          <w:szCs w:val="28"/>
        </w:rPr>
        <w:t>biểu</w:t>
      </w:r>
      <w:proofErr w:type="spellEnd"/>
      <w:r w:rsidR="00000000" w:rsidRPr="00612C4A">
        <w:rPr>
          <w:sz w:val="28"/>
          <w:szCs w:val="28"/>
        </w:rPr>
        <w:t xml:space="preserve"> </w:t>
      </w:r>
      <w:proofErr w:type="spellStart"/>
      <w:r w:rsidR="00000000" w:rsidRPr="00612C4A">
        <w:rPr>
          <w:sz w:val="28"/>
          <w:szCs w:val="28"/>
        </w:rPr>
        <w:t>đồ</w:t>
      </w:r>
      <w:proofErr w:type="spellEnd"/>
      <w:r w:rsidR="00000000" w:rsidRPr="00612C4A">
        <w:rPr>
          <w:sz w:val="28"/>
          <w:szCs w:val="28"/>
        </w:rPr>
        <w:t>,</w:t>
      </w:r>
      <w:r>
        <w:rPr>
          <w:sz w:val="28"/>
          <w:szCs w:val="28"/>
        </w:rPr>
        <w:t xml:space="preserve"> </w:t>
      </w:r>
      <w:r w:rsidR="00000000" w:rsidRPr="00612C4A">
        <w:rPr>
          <w:sz w:val="28"/>
          <w:szCs w:val="28"/>
        </w:rPr>
        <w:t xml:space="preserve">PowerPoint </w:t>
      </w:r>
      <w:proofErr w:type="spellStart"/>
      <w:r w:rsidR="00000000" w:rsidRPr="00612C4A">
        <w:rPr>
          <w:sz w:val="28"/>
          <w:szCs w:val="28"/>
        </w:rPr>
        <w:t>giúp</w:t>
      </w:r>
      <w:proofErr w:type="spellEnd"/>
      <w:r w:rsidR="00000000" w:rsidRPr="00612C4A">
        <w:rPr>
          <w:sz w:val="28"/>
          <w:szCs w:val="28"/>
        </w:rPr>
        <w:t xml:space="preserve"> </w:t>
      </w:r>
      <w:proofErr w:type="spellStart"/>
      <w:r w:rsidR="00000000" w:rsidRPr="00612C4A">
        <w:rPr>
          <w:sz w:val="28"/>
          <w:szCs w:val="28"/>
        </w:rPr>
        <w:t>người</w:t>
      </w:r>
      <w:proofErr w:type="spellEnd"/>
      <w:r w:rsidR="00000000" w:rsidRPr="00612C4A">
        <w:rPr>
          <w:sz w:val="28"/>
          <w:szCs w:val="28"/>
        </w:rPr>
        <w:t xml:space="preserve"> thuyết trình truyền đạt thông tin một cách rõ ràng và hấp dẫn. </w:t>
      </w:r>
    </w:p>
    <w:p w14:paraId="065310E9" w14:textId="1CF73E6B" w:rsidR="00366832" w:rsidRPr="00612C4A" w:rsidRDefault="00223030" w:rsidP="00612C4A">
      <w:pPr>
        <w:rPr>
          <w:sz w:val="28"/>
          <w:szCs w:val="28"/>
        </w:rPr>
      </w:pPr>
      <w:r>
        <w:rPr>
          <w:sz w:val="28"/>
          <w:szCs w:val="28"/>
        </w:rPr>
        <w:t xml:space="preserve">- </w:t>
      </w:r>
      <w:proofErr w:type="spellStart"/>
      <w:r w:rsidR="00000000" w:rsidRPr="00612C4A">
        <w:rPr>
          <w:b/>
          <w:bCs/>
          <w:sz w:val="28"/>
          <w:szCs w:val="28"/>
        </w:rPr>
        <w:t>Một</w:t>
      </w:r>
      <w:proofErr w:type="spellEnd"/>
      <w:r w:rsidR="00000000" w:rsidRPr="00612C4A">
        <w:rPr>
          <w:b/>
          <w:bCs/>
          <w:sz w:val="28"/>
          <w:szCs w:val="28"/>
        </w:rPr>
        <w:t xml:space="preserve"> </w:t>
      </w:r>
      <w:proofErr w:type="spellStart"/>
      <w:r w:rsidR="00000000" w:rsidRPr="00612C4A">
        <w:rPr>
          <w:b/>
          <w:bCs/>
          <w:sz w:val="28"/>
          <w:szCs w:val="28"/>
        </w:rPr>
        <w:t>số</w:t>
      </w:r>
      <w:proofErr w:type="spellEnd"/>
      <w:r w:rsidR="00000000" w:rsidRPr="00612C4A">
        <w:rPr>
          <w:b/>
          <w:bCs/>
          <w:sz w:val="28"/>
          <w:szCs w:val="28"/>
        </w:rPr>
        <w:t xml:space="preserve"> </w:t>
      </w:r>
      <w:proofErr w:type="spellStart"/>
      <w:r w:rsidR="00000000" w:rsidRPr="00612C4A">
        <w:rPr>
          <w:b/>
          <w:bCs/>
          <w:sz w:val="28"/>
          <w:szCs w:val="28"/>
        </w:rPr>
        <w:t>lợi</w:t>
      </w:r>
      <w:proofErr w:type="spellEnd"/>
      <w:r w:rsidR="00000000" w:rsidRPr="00612C4A">
        <w:rPr>
          <w:b/>
          <w:bCs/>
          <w:sz w:val="28"/>
          <w:szCs w:val="28"/>
        </w:rPr>
        <w:t xml:space="preserve"> </w:t>
      </w:r>
      <w:proofErr w:type="spellStart"/>
      <w:r w:rsidR="00000000" w:rsidRPr="00612C4A">
        <w:rPr>
          <w:b/>
          <w:bCs/>
          <w:sz w:val="28"/>
          <w:szCs w:val="28"/>
        </w:rPr>
        <w:t>ích</w:t>
      </w:r>
      <w:proofErr w:type="spellEnd"/>
      <w:r w:rsidR="00000000" w:rsidRPr="00612C4A">
        <w:rPr>
          <w:b/>
          <w:bCs/>
          <w:sz w:val="28"/>
          <w:szCs w:val="28"/>
        </w:rPr>
        <w:t xml:space="preserve"> chính:</w:t>
      </w:r>
      <w:r w:rsidR="00000000" w:rsidRPr="00612C4A">
        <w:rPr>
          <w:sz w:val="28"/>
          <w:szCs w:val="28"/>
        </w:rPr>
        <w:br/>
        <w:t>1. Quản lý và phân tích dữ liệu hiệu quả (Excel).</w:t>
      </w:r>
      <w:r w:rsidR="00000000" w:rsidRPr="00612C4A">
        <w:rPr>
          <w:sz w:val="28"/>
          <w:szCs w:val="28"/>
        </w:rPr>
        <w:br/>
        <w:t>2. Trình bày trực quan, dễ hiểu (PowerPoint).</w:t>
      </w:r>
      <w:r w:rsidR="00000000" w:rsidRPr="00612C4A">
        <w:rPr>
          <w:sz w:val="28"/>
          <w:szCs w:val="28"/>
        </w:rPr>
        <w:br/>
        <w:t>3. Hỗ trợ học tập và giảng dạy chuyên nghiệp.</w:t>
      </w:r>
    </w:p>
    <w:tbl>
      <w:tblPr>
        <w:tblStyle w:val="TableGrid"/>
        <w:tblW w:w="9237" w:type="dxa"/>
        <w:tblLook w:val="04A0" w:firstRow="1" w:lastRow="0" w:firstColumn="1" w:lastColumn="0" w:noHBand="0" w:noVBand="1"/>
      </w:tblPr>
      <w:tblGrid>
        <w:gridCol w:w="3079"/>
        <w:gridCol w:w="3079"/>
        <w:gridCol w:w="3079"/>
      </w:tblGrid>
      <w:tr w:rsidR="00366832" w14:paraId="739D9221" w14:textId="77777777" w:rsidTr="00612C4A">
        <w:trPr>
          <w:trHeight w:val="368"/>
        </w:trPr>
        <w:tc>
          <w:tcPr>
            <w:tcW w:w="3079" w:type="dxa"/>
          </w:tcPr>
          <w:p w14:paraId="3BBC76F6" w14:textId="77777777" w:rsidR="00366832" w:rsidRPr="00612C4A" w:rsidRDefault="00000000" w:rsidP="00612C4A">
            <w:pPr>
              <w:jc w:val="center"/>
              <w:rPr>
                <w:b/>
                <w:bCs/>
                <w:sz w:val="28"/>
                <w:szCs w:val="28"/>
              </w:rPr>
            </w:pPr>
            <w:proofErr w:type="spellStart"/>
            <w:r w:rsidRPr="00612C4A">
              <w:rPr>
                <w:b/>
                <w:bCs/>
                <w:sz w:val="28"/>
                <w:szCs w:val="28"/>
              </w:rPr>
              <w:t>Tiêu</w:t>
            </w:r>
            <w:proofErr w:type="spellEnd"/>
            <w:r w:rsidRPr="00612C4A">
              <w:rPr>
                <w:b/>
                <w:bCs/>
                <w:sz w:val="28"/>
                <w:szCs w:val="28"/>
              </w:rPr>
              <w:t xml:space="preserve"> </w:t>
            </w:r>
            <w:proofErr w:type="spellStart"/>
            <w:r w:rsidRPr="00612C4A">
              <w:rPr>
                <w:b/>
                <w:bCs/>
                <w:sz w:val="28"/>
                <w:szCs w:val="28"/>
              </w:rPr>
              <w:t>chí</w:t>
            </w:r>
            <w:proofErr w:type="spellEnd"/>
          </w:p>
        </w:tc>
        <w:tc>
          <w:tcPr>
            <w:tcW w:w="3079" w:type="dxa"/>
          </w:tcPr>
          <w:p w14:paraId="482C9DAC" w14:textId="77777777" w:rsidR="00366832" w:rsidRPr="00612C4A" w:rsidRDefault="00000000" w:rsidP="00612C4A">
            <w:pPr>
              <w:jc w:val="center"/>
              <w:rPr>
                <w:b/>
                <w:bCs/>
                <w:sz w:val="28"/>
                <w:szCs w:val="28"/>
              </w:rPr>
            </w:pPr>
            <w:r w:rsidRPr="00612C4A">
              <w:rPr>
                <w:b/>
                <w:bCs/>
                <w:sz w:val="28"/>
                <w:szCs w:val="28"/>
              </w:rPr>
              <w:t>Excel</w:t>
            </w:r>
          </w:p>
        </w:tc>
        <w:tc>
          <w:tcPr>
            <w:tcW w:w="3079" w:type="dxa"/>
          </w:tcPr>
          <w:p w14:paraId="72A9B54F" w14:textId="77777777" w:rsidR="00366832" w:rsidRPr="00612C4A" w:rsidRDefault="00000000" w:rsidP="00612C4A">
            <w:pPr>
              <w:jc w:val="center"/>
              <w:rPr>
                <w:b/>
                <w:bCs/>
                <w:sz w:val="28"/>
                <w:szCs w:val="28"/>
              </w:rPr>
            </w:pPr>
            <w:r w:rsidRPr="00612C4A">
              <w:rPr>
                <w:b/>
                <w:bCs/>
                <w:sz w:val="28"/>
                <w:szCs w:val="28"/>
              </w:rPr>
              <w:t>PowerPoint</w:t>
            </w:r>
          </w:p>
        </w:tc>
      </w:tr>
      <w:tr w:rsidR="00366832" w14:paraId="7AFC660A" w14:textId="77777777" w:rsidTr="00612C4A">
        <w:trPr>
          <w:trHeight w:val="722"/>
        </w:trPr>
        <w:tc>
          <w:tcPr>
            <w:tcW w:w="3079" w:type="dxa"/>
          </w:tcPr>
          <w:p w14:paraId="7EFBF4B2" w14:textId="77777777" w:rsidR="00366832" w:rsidRPr="00612C4A" w:rsidRDefault="00000000" w:rsidP="00612C4A">
            <w:pPr>
              <w:jc w:val="center"/>
              <w:rPr>
                <w:sz w:val="28"/>
                <w:szCs w:val="28"/>
              </w:rPr>
            </w:pPr>
            <w:r w:rsidRPr="00612C4A">
              <w:rPr>
                <w:sz w:val="28"/>
                <w:szCs w:val="28"/>
              </w:rPr>
              <w:t>Mục đích chính</w:t>
            </w:r>
          </w:p>
        </w:tc>
        <w:tc>
          <w:tcPr>
            <w:tcW w:w="3079" w:type="dxa"/>
          </w:tcPr>
          <w:p w14:paraId="22E7427B" w14:textId="77777777" w:rsidR="00366832" w:rsidRPr="00612C4A" w:rsidRDefault="00000000" w:rsidP="00612C4A">
            <w:pPr>
              <w:jc w:val="center"/>
              <w:rPr>
                <w:sz w:val="28"/>
                <w:szCs w:val="28"/>
              </w:rPr>
            </w:pPr>
            <w:r w:rsidRPr="00612C4A">
              <w:rPr>
                <w:sz w:val="28"/>
                <w:szCs w:val="28"/>
              </w:rPr>
              <w:t>Phân tích &amp; quản lý dữ liệu</w:t>
            </w:r>
          </w:p>
        </w:tc>
        <w:tc>
          <w:tcPr>
            <w:tcW w:w="3079" w:type="dxa"/>
          </w:tcPr>
          <w:p w14:paraId="1CEE3F3A" w14:textId="77777777" w:rsidR="00366832" w:rsidRPr="00612C4A" w:rsidRDefault="00000000" w:rsidP="00612C4A">
            <w:pPr>
              <w:jc w:val="center"/>
              <w:rPr>
                <w:sz w:val="28"/>
                <w:szCs w:val="28"/>
              </w:rPr>
            </w:pPr>
            <w:r w:rsidRPr="00612C4A">
              <w:rPr>
                <w:sz w:val="28"/>
                <w:szCs w:val="28"/>
              </w:rPr>
              <w:t>Trình bày &amp; thuyết trình</w:t>
            </w:r>
          </w:p>
        </w:tc>
      </w:tr>
      <w:tr w:rsidR="00366832" w14:paraId="5890DD11" w14:textId="77777777" w:rsidTr="00612C4A">
        <w:trPr>
          <w:trHeight w:val="736"/>
        </w:trPr>
        <w:tc>
          <w:tcPr>
            <w:tcW w:w="3079" w:type="dxa"/>
          </w:tcPr>
          <w:p w14:paraId="3FE382E5" w14:textId="77777777" w:rsidR="00366832" w:rsidRPr="00612C4A" w:rsidRDefault="00000000" w:rsidP="00612C4A">
            <w:pPr>
              <w:jc w:val="center"/>
              <w:rPr>
                <w:sz w:val="28"/>
                <w:szCs w:val="28"/>
              </w:rPr>
            </w:pPr>
            <w:r w:rsidRPr="00612C4A">
              <w:rPr>
                <w:sz w:val="28"/>
                <w:szCs w:val="28"/>
              </w:rPr>
              <w:t>Đối tượng sử dụng</w:t>
            </w:r>
          </w:p>
        </w:tc>
        <w:tc>
          <w:tcPr>
            <w:tcW w:w="3079" w:type="dxa"/>
          </w:tcPr>
          <w:p w14:paraId="16216F60" w14:textId="77777777" w:rsidR="00366832" w:rsidRPr="00612C4A" w:rsidRDefault="00000000" w:rsidP="00612C4A">
            <w:pPr>
              <w:jc w:val="center"/>
              <w:rPr>
                <w:sz w:val="28"/>
                <w:szCs w:val="28"/>
              </w:rPr>
            </w:pPr>
            <w:r w:rsidRPr="00612C4A">
              <w:rPr>
                <w:sz w:val="28"/>
                <w:szCs w:val="28"/>
              </w:rPr>
              <w:t>Kế toán, nhà phân tích, sinh viên</w:t>
            </w:r>
          </w:p>
        </w:tc>
        <w:tc>
          <w:tcPr>
            <w:tcW w:w="3079" w:type="dxa"/>
          </w:tcPr>
          <w:p w14:paraId="1BBA63BC" w14:textId="77777777" w:rsidR="00366832" w:rsidRPr="00612C4A" w:rsidRDefault="00000000" w:rsidP="00612C4A">
            <w:pPr>
              <w:jc w:val="center"/>
              <w:rPr>
                <w:sz w:val="28"/>
                <w:szCs w:val="28"/>
              </w:rPr>
            </w:pPr>
            <w:r w:rsidRPr="00612C4A">
              <w:rPr>
                <w:sz w:val="28"/>
                <w:szCs w:val="28"/>
              </w:rPr>
              <w:t>Giáo viên, học sinh, nhân viên văn phòng</w:t>
            </w:r>
          </w:p>
        </w:tc>
      </w:tr>
      <w:tr w:rsidR="00366832" w14:paraId="2D83FB58" w14:textId="77777777" w:rsidTr="00612C4A">
        <w:trPr>
          <w:trHeight w:val="722"/>
        </w:trPr>
        <w:tc>
          <w:tcPr>
            <w:tcW w:w="3079" w:type="dxa"/>
          </w:tcPr>
          <w:p w14:paraId="487DB0BD" w14:textId="77777777" w:rsidR="00366832" w:rsidRPr="00612C4A" w:rsidRDefault="00000000" w:rsidP="00612C4A">
            <w:pPr>
              <w:jc w:val="center"/>
              <w:rPr>
                <w:sz w:val="28"/>
                <w:szCs w:val="28"/>
              </w:rPr>
            </w:pPr>
            <w:r w:rsidRPr="00612C4A">
              <w:rPr>
                <w:sz w:val="28"/>
                <w:szCs w:val="28"/>
              </w:rPr>
              <w:t>Ưu điểm</w:t>
            </w:r>
          </w:p>
        </w:tc>
        <w:tc>
          <w:tcPr>
            <w:tcW w:w="3079" w:type="dxa"/>
          </w:tcPr>
          <w:p w14:paraId="18F21B27" w14:textId="77777777" w:rsidR="00366832" w:rsidRPr="00612C4A" w:rsidRDefault="00000000" w:rsidP="00612C4A">
            <w:pPr>
              <w:jc w:val="center"/>
              <w:rPr>
                <w:sz w:val="28"/>
                <w:szCs w:val="28"/>
              </w:rPr>
            </w:pPr>
            <w:r w:rsidRPr="00612C4A">
              <w:rPr>
                <w:sz w:val="28"/>
                <w:szCs w:val="28"/>
              </w:rPr>
              <w:t>Hàm, công thức, biểu đồ mạnh mẽ</w:t>
            </w:r>
          </w:p>
        </w:tc>
        <w:tc>
          <w:tcPr>
            <w:tcW w:w="3079" w:type="dxa"/>
          </w:tcPr>
          <w:p w14:paraId="1B086E81" w14:textId="77777777" w:rsidR="00366832" w:rsidRPr="00612C4A" w:rsidRDefault="00000000" w:rsidP="00612C4A">
            <w:pPr>
              <w:jc w:val="center"/>
              <w:rPr>
                <w:sz w:val="28"/>
                <w:szCs w:val="28"/>
              </w:rPr>
            </w:pPr>
            <w:r w:rsidRPr="00612C4A">
              <w:rPr>
                <w:sz w:val="28"/>
                <w:szCs w:val="28"/>
              </w:rPr>
              <w:t>Trực quan, dễ truyền đạt</w:t>
            </w:r>
          </w:p>
        </w:tc>
      </w:tr>
    </w:tbl>
    <w:p w14:paraId="38A062E9" w14:textId="77777777" w:rsidR="00223030" w:rsidRDefault="00223030"/>
    <w:p w14:paraId="4025EE8E" w14:textId="1822F081" w:rsidR="00366832" w:rsidRDefault="00223030">
      <w:r>
        <w:t xml:space="preserve">                       </w:t>
      </w:r>
      <w:r>
        <w:rPr>
          <w:noProof/>
        </w:rPr>
        <w:drawing>
          <wp:inline distT="0" distB="0" distL="0" distR="0" wp14:anchorId="7C56E509" wp14:editId="7C3F014D">
            <wp:extent cx="4084320" cy="2303102"/>
            <wp:effectExtent l="0" t="0" r="0" b="2540"/>
            <wp:docPr id="2" name="Picture 2" descr="Excel Charts in PowerPoint: Embedding vs. Linking | CreativePro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 Charts in PowerPoint: Embedding vs. Linking | CreativePro Net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4458" cy="2308818"/>
                    </a:xfrm>
                    <a:prstGeom prst="rect">
                      <a:avLst/>
                    </a:prstGeom>
                    <a:noFill/>
                    <a:ln>
                      <a:noFill/>
                    </a:ln>
                  </pic:spPr>
                </pic:pic>
              </a:graphicData>
            </a:graphic>
          </wp:inline>
        </w:drawing>
      </w:r>
      <w:r w:rsidR="00000000">
        <w:br w:type="page"/>
      </w:r>
    </w:p>
    <w:p w14:paraId="0A3DA331" w14:textId="77777777" w:rsidR="00366832" w:rsidRPr="00223030" w:rsidRDefault="00000000">
      <w:pPr>
        <w:pStyle w:val="Heading1"/>
        <w:rPr>
          <w:rFonts w:ascii="Times New Roman" w:hAnsi="Times New Roman" w:cs="Times New Roman"/>
        </w:rPr>
      </w:pPr>
      <w:r w:rsidRPr="00223030">
        <w:rPr>
          <w:rFonts w:ascii="Times New Roman" w:hAnsi="Times New Roman" w:cs="Times New Roman"/>
        </w:rPr>
        <w:lastRenderedPageBreak/>
        <w:t>Kỹ năng văn phòng hiện đại</w:t>
      </w:r>
    </w:p>
    <w:p w14:paraId="79AA4DF6" w14:textId="7F85F140" w:rsidR="00366832" w:rsidRPr="00223030" w:rsidRDefault="00612C4A" w:rsidP="00612C4A">
      <w:pPr>
        <w:rPr>
          <w:rFonts w:cs="Times New Roman"/>
          <w:sz w:val="28"/>
          <w:szCs w:val="28"/>
        </w:rPr>
      </w:pPr>
      <w:r w:rsidRPr="00223030">
        <w:rPr>
          <w:rFonts w:cs="Times New Roman"/>
          <w:sz w:val="28"/>
          <w:szCs w:val="28"/>
        </w:rPr>
        <w:t>- T</w:t>
      </w:r>
      <w:r w:rsidR="00000000" w:rsidRPr="00223030">
        <w:rPr>
          <w:rFonts w:cs="Times New Roman"/>
          <w:sz w:val="28"/>
          <w:szCs w:val="28"/>
        </w:rPr>
        <w:t xml:space="preserve">rong </w:t>
      </w:r>
      <w:proofErr w:type="spellStart"/>
      <w:r w:rsidR="00000000" w:rsidRPr="00223030">
        <w:rPr>
          <w:rFonts w:cs="Times New Roman"/>
          <w:sz w:val="28"/>
          <w:szCs w:val="28"/>
        </w:rPr>
        <w:t>thời</w:t>
      </w:r>
      <w:proofErr w:type="spellEnd"/>
      <w:r w:rsidR="00000000" w:rsidRPr="00223030">
        <w:rPr>
          <w:rFonts w:cs="Times New Roman"/>
          <w:sz w:val="28"/>
          <w:szCs w:val="28"/>
        </w:rPr>
        <w:t xml:space="preserve"> </w:t>
      </w:r>
      <w:proofErr w:type="spellStart"/>
      <w:r w:rsidR="00000000" w:rsidRPr="00223030">
        <w:rPr>
          <w:rFonts w:cs="Times New Roman"/>
          <w:sz w:val="28"/>
          <w:szCs w:val="28"/>
        </w:rPr>
        <w:t>đại</w:t>
      </w:r>
      <w:proofErr w:type="spellEnd"/>
      <w:r w:rsidR="00000000" w:rsidRPr="00223030">
        <w:rPr>
          <w:rFonts w:cs="Times New Roman"/>
          <w:sz w:val="28"/>
          <w:szCs w:val="28"/>
        </w:rPr>
        <w:t xml:space="preserve"> công nghệ phát triển nhanh chóng, kỹ năng văn phòng hiện đại trở nên vô cùng cần thiết. Ngoài việc thành thạo các công cụ cơ bản như </w:t>
      </w:r>
      <w:r w:rsidR="00000000" w:rsidRPr="00223030">
        <w:rPr>
          <w:rFonts w:cs="Times New Roman"/>
          <w:b/>
          <w:bCs/>
          <w:sz w:val="28"/>
          <w:szCs w:val="28"/>
        </w:rPr>
        <w:t>Microsoft Word, Excel, PowerPoint</w:t>
      </w:r>
      <w:r w:rsidR="00000000" w:rsidRPr="00223030">
        <w:rPr>
          <w:rFonts w:cs="Times New Roman"/>
          <w:sz w:val="28"/>
          <w:szCs w:val="28"/>
        </w:rPr>
        <w:t xml:space="preserve">, người dùng còn cần nắm bắt thêm những kỹ năng hỗ trợ khác như quản lý email bằng </w:t>
      </w:r>
      <w:r w:rsidR="00000000" w:rsidRPr="00223030">
        <w:rPr>
          <w:rFonts w:cs="Times New Roman"/>
          <w:b/>
          <w:bCs/>
          <w:sz w:val="28"/>
          <w:szCs w:val="28"/>
        </w:rPr>
        <w:t>Outlook</w:t>
      </w:r>
      <w:r w:rsidR="00000000" w:rsidRPr="00223030">
        <w:rPr>
          <w:rFonts w:cs="Times New Roman"/>
          <w:sz w:val="28"/>
          <w:szCs w:val="28"/>
        </w:rPr>
        <w:t xml:space="preserve">, làm việc nhóm trên </w:t>
      </w:r>
      <w:r w:rsidR="00000000" w:rsidRPr="00223030">
        <w:rPr>
          <w:rFonts w:cs="Times New Roman"/>
          <w:b/>
          <w:bCs/>
          <w:sz w:val="28"/>
          <w:szCs w:val="28"/>
        </w:rPr>
        <w:t>Microsoft Teams</w:t>
      </w:r>
      <w:r w:rsidR="00000000" w:rsidRPr="00223030">
        <w:rPr>
          <w:rFonts w:cs="Times New Roman"/>
          <w:sz w:val="28"/>
          <w:szCs w:val="28"/>
        </w:rPr>
        <w:t xml:space="preserve"> hay sử dụng </w:t>
      </w:r>
      <w:r w:rsidR="00000000" w:rsidRPr="00223030">
        <w:rPr>
          <w:rFonts w:cs="Times New Roman"/>
          <w:b/>
          <w:bCs/>
          <w:sz w:val="28"/>
          <w:szCs w:val="28"/>
        </w:rPr>
        <w:t>OneNote</w:t>
      </w:r>
      <w:r w:rsidR="00000000" w:rsidRPr="00223030">
        <w:rPr>
          <w:rFonts w:cs="Times New Roman"/>
          <w:sz w:val="28"/>
          <w:szCs w:val="28"/>
        </w:rPr>
        <w:t xml:space="preserve"> để ghi chú. Một số kỹ năng văn phòng quan trọng bao gồm:</w:t>
      </w:r>
      <w:r w:rsidR="00000000" w:rsidRPr="00223030">
        <w:rPr>
          <w:rFonts w:cs="Times New Roman"/>
          <w:sz w:val="28"/>
          <w:szCs w:val="28"/>
        </w:rPr>
        <w:br/>
        <w:t>• Quản lý và tổ chức tài liệu khoa học.</w:t>
      </w:r>
      <w:r w:rsidR="00000000" w:rsidRPr="00223030">
        <w:rPr>
          <w:rFonts w:cs="Times New Roman"/>
          <w:sz w:val="28"/>
          <w:szCs w:val="28"/>
        </w:rPr>
        <w:br/>
        <w:t>• Sử dụng công cụ cộng tác trực tuyến.</w:t>
      </w:r>
      <w:r w:rsidR="00000000" w:rsidRPr="00223030">
        <w:rPr>
          <w:rFonts w:cs="Times New Roman"/>
          <w:sz w:val="28"/>
          <w:szCs w:val="28"/>
        </w:rPr>
        <w:br/>
        <w:t>• Bảo mật thông tin cá nhân và dữ liệu.</w:t>
      </w:r>
      <w:r w:rsidR="00000000" w:rsidRPr="00223030">
        <w:rPr>
          <w:rFonts w:cs="Times New Roman"/>
          <w:sz w:val="28"/>
          <w:szCs w:val="28"/>
        </w:rPr>
        <w:br/>
      </w:r>
      <w:r w:rsidR="00223030">
        <w:rPr>
          <w:rFonts w:cs="Times New Roman"/>
          <w:sz w:val="28"/>
          <w:szCs w:val="28"/>
        </w:rPr>
        <w:t xml:space="preserve">- </w:t>
      </w:r>
      <w:proofErr w:type="spellStart"/>
      <w:r w:rsidR="00223030">
        <w:rPr>
          <w:rFonts w:cs="Times New Roman"/>
          <w:sz w:val="28"/>
          <w:szCs w:val="28"/>
        </w:rPr>
        <w:t>V</w:t>
      </w:r>
      <w:r w:rsidR="00000000" w:rsidRPr="00223030">
        <w:rPr>
          <w:rFonts w:cs="Times New Roman"/>
          <w:sz w:val="28"/>
          <w:szCs w:val="28"/>
        </w:rPr>
        <w:t>iệc</w:t>
      </w:r>
      <w:proofErr w:type="spellEnd"/>
      <w:r w:rsidR="00000000" w:rsidRPr="00223030">
        <w:rPr>
          <w:rFonts w:cs="Times New Roman"/>
          <w:sz w:val="28"/>
          <w:szCs w:val="28"/>
        </w:rPr>
        <w:t xml:space="preserve"> </w:t>
      </w:r>
      <w:proofErr w:type="spellStart"/>
      <w:r w:rsidR="00000000" w:rsidRPr="00223030">
        <w:rPr>
          <w:rFonts w:cs="Times New Roman"/>
          <w:sz w:val="28"/>
          <w:szCs w:val="28"/>
        </w:rPr>
        <w:t>rèn</w:t>
      </w:r>
      <w:proofErr w:type="spellEnd"/>
      <w:r w:rsidR="00000000" w:rsidRPr="00223030">
        <w:rPr>
          <w:rFonts w:cs="Times New Roman"/>
          <w:sz w:val="28"/>
          <w:szCs w:val="28"/>
        </w:rPr>
        <w:t xml:space="preserve"> </w:t>
      </w:r>
      <w:proofErr w:type="spellStart"/>
      <w:r w:rsidR="00000000" w:rsidRPr="00223030">
        <w:rPr>
          <w:rFonts w:cs="Times New Roman"/>
          <w:sz w:val="28"/>
          <w:szCs w:val="28"/>
        </w:rPr>
        <w:t>luyện</w:t>
      </w:r>
      <w:proofErr w:type="spellEnd"/>
      <w:r w:rsidR="00000000" w:rsidRPr="00223030">
        <w:rPr>
          <w:rFonts w:cs="Times New Roman"/>
          <w:sz w:val="28"/>
          <w:szCs w:val="28"/>
        </w:rPr>
        <w:t xml:space="preserve"> những kỹ năng này giúp người học và người đi làm nâng cao hiệu quả, tiết kiệm thời gian và thích ứng tốt hơn với môi trường làm việc hiện đại.</w:t>
      </w:r>
    </w:p>
    <w:tbl>
      <w:tblPr>
        <w:tblStyle w:val="TableGrid"/>
        <w:tblW w:w="0" w:type="auto"/>
        <w:tblLook w:val="04A0" w:firstRow="1" w:lastRow="0" w:firstColumn="1" w:lastColumn="0" w:noHBand="0" w:noVBand="1"/>
      </w:tblPr>
      <w:tblGrid>
        <w:gridCol w:w="2880"/>
        <w:gridCol w:w="2880"/>
        <w:gridCol w:w="2880"/>
      </w:tblGrid>
      <w:tr w:rsidR="00366832" w14:paraId="6FEF0D01" w14:textId="77777777" w:rsidTr="00223030">
        <w:tc>
          <w:tcPr>
            <w:tcW w:w="2880" w:type="dxa"/>
          </w:tcPr>
          <w:p w14:paraId="157DDB4B" w14:textId="77777777" w:rsidR="00366832" w:rsidRPr="00223030" w:rsidRDefault="00000000" w:rsidP="00223030">
            <w:pPr>
              <w:jc w:val="center"/>
              <w:rPr>
                <w:sz w:val="28"/>
                <w:szCs w:val="28"/>
              </w:rPr>
            </w:pPr>
            <w:r w:rsidRPr="00223030">
              <w:rPr>
                <w:sz w:val="28"/>
                <w:szCs w:val="28"/>
              </w:rPr>
              <w:t>Kỹ năng</w:t>
            </w:r>
          </w:p>
        </w:tc>
        <w:tc>
          <w:tcPr>
            <w:tcW w:w="2880" w:type="dxa"/>
          </w:tcPr>
          <w:p w14:paraId="185288B7" w14:textId="77777777" w:rsidR="00366832" w:rsidRPr="00223030" w:rsidRDefault="00000000" w:rsidP="00223030">
            <w:pPr>
              <w:jc w:val="center"/>
              <w:rPr>
                <w:sz w:val="28"/>
                <w:szCs w:val="28"/>
              </w:rPr>
            </w:pPr>
            <w:r w:rsidRPr="00223030">
              <w:rPr>
                <w:sz w:val="28"/>
                <w:szCs w:val="28"/>
              </w:rPr>
              <w:t>Mô tả</w:t>
            </w:r>
          </w:p>
        </w:tc>
        <w:tc>
          <w:tcPr>
            <w:tcW w:w="2880" w:type="dxa"/>
          </w:tcPr>
          <w:p w14:paraId="31539E5C" w14:textId="77777777" w:rsidR="00366832" w:rsidRPr="00223030" w:rsidRDefault="00000000" w:rsidP="00223030">
            <w:pPr>
              <w:jc w:val="center"/>
              <w:rPr>
                <w:sz w:val="28"/>
                <w:szCs w:val="28"/>
              </w:rPr>
            </w:pPr>
            <w:r w:rsidRPr="00223030">
              <w:rPr>
                <w:sz w:val="28"/>
                <w:szCs w:val="28"/>
              </w:rPr>
              <w:t>Ứng dụng</w:t>
            </w:r>
          </w:p>
        </w:tc>
      </w:tr>
      <w:tr w:rsidR="00366832" w14:paraId="0C7EE400" w14:textId="77777777" w:rsidTr="00223030">
        <w:tc>
          <w:tcPr>
            <w:tcW w:w="2880" w:type="dxa"/>
          </w:tcPr>
          <w:p w14:paraId="40D2DA8C" w14:textId="77777777" w:rsidR="00366832" w:rsidRPr="00223030" w:rsidRDefault="00000000" w:rsidP="00223030">
            <w:pPr>
              <w:jc w:val="center"/>
              <w:rPr>
                <w:sz w:val="28"/>
                <w:szCs w:val="28"/>
              </w:rPr>
            </w:pPr>
            <w:r w:rsidRPr="00223030">
              <w:rPr>
                <w:sz w:val="28"/>
                <w:szCs w:val="28"/>
              </w:rPr>
              <w:t>Soạn thảo văn bản</w:t>
            </w:r>
          </w:p>
        </w:tc>
        <w:tc>
          <w:tcPr>
            <w:tcW w:w="2880" w:type="dxa"/>
          </w:tcPr>
          <w:p w14:paraId="7416F802" w14:textId="77777777" w:rsidR="00366832" w:rsidRPr="00223030" w:rsidRDefault="00000000" w:rsidP="00223030">
            <w:pPr>
              <w:jc w:val="center"/>
              <w:rPr>
                <w:sz w:val="28"/>
                <w:szCs w:val="28"/>
              </w:rPr>
            </w:pPr>
            <w:r w:rsidRPr="00223030">
              <w:rPr>
                <w:sz w:val="28"/>
                <w:szCs w:val="28"/>
              </w:rPr>
              <w:t>Sử dụng Word thành thạo</w:t>
            </w:r>
          </w:p>
        </w:tc>
        <w:tc>
          <w:tcPr>
            <w:tcW w:w="2880" w:type="dxa"/>
          </w:tcPr>
          <w:p w14:paraId="30356C0C" w14:textId="77777777" w:rsidR="00366832" w:rsidRPr="00223030" w:rsidRDefault="00000000" w:rsidP="00223030">
            <w:pPr>
              <w:jc w:val="center"/>
              <w:rPr>
                <w:sz w:val="28"/>
                <w:szCs w:val="28"/>
              </w:rPr>
            </w:pPr>
            <w:r w:rsidRPr="00223030">
              <w:rPr>
                <w:sz w:val="28"/>
                <w:szCs w:val="28"/>
              </w:rPr>
              <w:t>Báo cáo, luận văn, hợp đồng</w:t>
            </w:r>
          </w:p>
        </w:tc>
      </w:tr>
      <w:tr w:rsidR="00366832" w14:paraId="27E49023" w14:textId="77777777" w:rsidTr="00223030">
        <w:tc>
          <w:tcPr>
            <w:tcW w:w="2880" w:type="dxa"/>
          </w:tcPr>
          <w:p w14:paraId="7AFD8D18" w14:textId="77777777" w:rsidR="00366832" w:rsidRPr="00223030" w:rsidRDefault="00000000" w:rsidP="00223030">
            <w:pPr>
              <w:jc w:val="center"/>
              <w:rPr>
                <w:sz w:val="28"/>
                <w:szCs w:val="28"/>
              </w:rPr>
            </w:pPr>
            <w:r w:rsidRPr="00223030">
              <w:rPr>
                <w:sz w:val="28"/>
                <w:szCs w:val="28"/>
              </w:rPr>
              <w:t>Xử lý dữ liệu</w:t>
            </w:r>
          </w:p>
        </w:tc>
        <w:tc>
          <w:tcPr>
            <w:tcW w:w="2880" w:type="dxa"/>
          </w:tcPr>
          <w:p w14:paraId="6C1ABB4A" w14:textId="77777777" w:rsidR="00366832" w:rsidRPr="00223030" w:rsidRDefault="00000000" w:rsidP="00223030">
            <w:pPr>
              <w:jc w:val="center"/>
              <w:rPr>
                <w:sz w:val="28"/>
                <w:szCs w:val="28"/>
              </w:rPr>
            </w:pPr>
            <w:r w:rsidRPr="00223030">
              <w:rPr>
                <w:sz w:val="28"/>
                <w:szCs w:val="28"/>
              </w:rPr>
              <w:t>Sử dụng Excel tính toán &amp; phân tích</w:t>
            </w:r>
          </w:p>
        </w:tc>
        <w:tc>
          <w:tcPr>
            <w:tcW w:w="2880" w:type="dxa"/>
          </w:tcPr>
          <w:p w14:paraId="58900389" w14:textId="77777777" w:rsidR="00366832" w:rsidRPr="00223030" w:rsidRDefault="00000000" w:rsidP="00223030">
            <w:pPr>
              <w:jc w:val="center"/>
              <w:rPr>
                <w:sz w:val="28"/>
                <w:szCs w:val="28"/>
              </w:rPr>
            </w:pPr>
            <w:r w:rsidRPr="00223030">
              <w:rPr>
                <w:sz w:val="28"/>
                <w:szCs w:val="28"/>
              </w:rPr>
              <w:t>Quản lý tài chính, bảng điểm</w:t>
            </w:r>
          </w:p>
        </w:tc>
      </w:tr>
      <w:tr w:rsidR="00366832" w14:paraId="4129B3EC" w14:textId="77777777" w:rsidTr="00223030">
        <w:tc>
          <w:tcPr>
            <w:tcW w:w="2880" w:type="dxa"/>
          </w:tcPr>
          <w:p w14:paraId="067A61BD" w14:textId="77777777" w:rsidR="00366832" w:rsidRPr="00223030" w:rsidRDefault="00000000" w:rsidP="00223030">
            <w:pPr>
              <w:jc w:val="center"/>
              <w:rPr>
                <w:sz w:val="28"/>
                <w:szCs w:val="28"/>
              </w:rPr>
            </w:pPr>
            <w:r w:rsidRPr="00223030">
              <w:rPr>
                <w:sz w:val="28"/>
                <w:szCs w:val="28"/>
              </w:rPr>
              <w:t>Trình bày ý tưởng</w:t>
            </w:r>
          </w:p>
        </w:tc>
        <w:tc>
          <w:tcPr>
            <w:tcW w:w="2880" w:type="dxa"/>
          </w:tcPr>
          <w:p w14:paraId="20044D07" w14:textId="77777777" w:rsidR="00366832" w:rsidRPr="00223030" w:rsidRDefault="00000000" w:rsidP="00223030">
            <w:pPr>
              <w:jc w:val="center"/>
              <w:rPr>
                <w:sz w:val="28"/>
                <w:szCs w:val="28"/>
              </w:rPr>
            </w:pPr>
            <w:r w:rsidRPr="00223030">
              <w:rPr>
                <w:sz w:val="28"/>
                <w:szCs w:val="28"/>
              </w:rPr>
              <w:t>Tạo slide PowerPoint chuyên nghiệp</w:t>
            </w:r>
          </w:p>
        </w:tc>
        <w:tc>
          <w:tcPr>
            <w:tcW w:w="2880" w:type="dxa"/>
          </w:tcPr>
          <w:p w14:paraId="600BD650" w14:textId="5EE054EF" w:rsidR="00366832" w:rsidRPr="00223030" w:rsidRDefault="00000000" w:rsidP="00223030">
            <w:pPr>
              <w:jc w:val="center"/>
              <w:rPr>
                <w:sz w:val="28"/>
                <w:szCs w:val="28"/>
              </w:rPr>
            </w:pPr>
            <w:proofErr w:type="spellStart"/>
            <w:r w:rsidRPr="00223030">
              <w:rPr>
                <w:sz w:val="28"/>
                <w:szCs w:val="28"/>
              </w:rPr>
              <w:t>Thuyết</w:t>
            </w:r>
            <w:proofErr w:type="spellEnd"/>
            <w:r w:rsidRPr="00223030">
              <w:rPr>
                <w:sz w:val="28"/>
                <w:szCs w:val="28"/>
              </w:rPr>
              <w:t xml:space="preserve"> </w:t>
            </w:r>
            <w:proofErr w:type="spellStart"/>
            <w:r w:rsidRPr="00223030">
              <w:rPr>
                <w:sz w:val="28"/>
                <w:szCs w:val="28"/>
              </w:rPr>
              <w:t>trình</w:t>
            </w:r>
            <w:proofErr w:type="spellEnd"/>
            <w:r w:rsidRPr="00223030">
              <w:rPr>
                <w:sz w:val="28"/>
                <w:szCs w:val="28"/>
              </w:rPr>
              <w:t xml:space="preserve"> </w:t>
            </w:r>
            <w:proofErr w:type="spellStart"/>
            <w:r w:rsidRPr="00223030">
              <w:rPr>
                <w:sz w:val="28"/>
                <w:szCs w:val="28"/>
              </w:rPr>
              <w:t>học</w:t>
            </w:r>
            <w:proofErr w:type="spellEnd"/>
            <w:r w:rsidRPr="00223030">
              <w:rPr>
                <w:sz w:val="28"/>
                <w:szCs w:val="28"/>
              </w:rPr>
              <w:t xml:space="preserve"> </w:t>
            </w:r>
            <w:proofErr w:type="spellStart"/>
            <w:r w:rsidRPr="00223030">
              <w:rPr>
                <w:sz w:val="28"/>
                <w:szCs w:val="28"/>
              </w:rPr>
              <w:t>tập</w:t>
            </w:r>
            <w:proofErr w:type="spellEnd"/>
            <w:r w:rsidR="00223030">
              <w:rPr>
                <w:sz w:val="28"/>
                <w:szCs w:val="28"/>
              </w:rPr>
              <w:t>,</w:t>
            </w:r>
            <w:r w:rsidRPr="00223030">
              <w:rPr>
                <w:sz w:val="28"/>
                <w:szCs w:val="28"/>
              </w:rPr>
              <w:t xml:space="preserve"> </w:t>
            </w:r>
            <w:proofErr w:type="spellStart"/>
            <w:r w:rsidRPr="00223030">
              <w:rPr>
                <w:sz w:val="28"/>
                <w:szCs w:val="28"/>
              </w:rPr>
              <w:t>công</w:t>
            </w:r>
            <w:proofErr w:type="spellEnd"/>
            <w:r w:rsidRPr="00223030">
              <w:rPr>
                <w:sz w:val="28"/>
                <w:szCs w:val="28"/>
              </w:rPr>
              <w:t xml:space="preserve"> </w:t>
            </w:r>
            <w:proofErr w:type="spellStart"/>
            <w:r w:rsidRPr="00223030">
              <w:rPr>
                <w:sz w:val="28"/>
                <w:szCs w:val="28"/>
              </w:rPr>
              <w:t>việc</w:t>
            </w:r>
            <w:proofErr w:type="spellEnd"/>
          </w:p>
        </w:tc>
      </w:tr>
    </w:tbl>
    <w:p w14:paraId="23A13FFB" w14:textId="060772CE" w:rsidR="00366832" w:rsidRDefault="00223030">
      <w:r w:rsidRPr="004F12C0">
        <w:rPr>
          <w:noProof/>
          <w:sz w:val="28"/>
          <w:szCs w:val="28"/>
        </w:rPr>
        <w:drawing>
          <wp:anchor distT="0" distB="0" distL="114300" distR="114300" simplePos="0" relativeHeight="251659264" behindDoc="0" locked="0" layoutInCell="1" allowOverlap="1" wp14:anchorId="66CBEE39" wp14:editId="59DE5F91">
            <wp:simplePos x="0" y="0"/>
            <wp:positionH relativeFrom="column">
              <wp:posOffset>3810</wp:posOffset>
            </wp:positionH>
            <wp:positionV relativeFrom="paragraph">
              <wp:posOffset>501015</wp:posOffset>
            </wp:positionV>
            <wp:extent cx="5307330" cy="2742565"/>
            <wp:effectExtent l="171450" t="171450" r="179070" b="172085"/>
            <wp:wrapSquare wrapText="bothSides"/>
            <wp:docPr id="3" name="Picture 3" descr="Review] Top 10 lợi ích tuyệt vời của công nghệ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ew] Top 10 lợi ích tuyệt vời của công nghệ trong cuộc số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7330" cy="2742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sectPr w:rsidR="00366832"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608A7" w14:textId="77777777" w:rsidR="007A0570" w:rsidRDefault="007A0570">
      <w:pPr>
        <w:spacing w:after="0" w:line="240" w:lineRule="auto"/>
      </w:pPr>
      <w:r>
        <w:separator/>
      </w:r>
    </w:p>
  </w:endnote>
  <w:endnote w:type="continuationSeparator" w:id="0">
    <w:p w14:paraId="7B575C78" w14:textId="77777777" w:rsidR="007A0570" w:rsidRDefault="007A0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7D14" w14:textId="2BD2B483" w:rsidR="00366832" w:rsidRDefault="00000000">
    <w:pPr>
      <w:pStyle w:val="Footer"/>
      <w:jc w:val="center"/>
    </w:pPr>
    <w: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5F58D" w14:textId="77777777" w:rsidR="007A0570" w:rsidRDefault="007A0570">
      <w:pPr>
        <w:spacing w:after="0" w:line="240" w:lineRule="auto"/>
      </w:pPr>
      <w:r>
        <w:separator/>
      </w:r>
    </w:p>
  </w:footnote>
  <w:footnote w:type="continuationSeparator" w:id="0">
    <w:p w14:paraId="36FC8451" w14:textId="77777777" w:rsidR="007A0570" w:rsidRDefault="007A0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7B819" w14:textId="77777777" w:rsidR="00366832" w:rsidRDefault="00000000">
    <w:pPr>
      <w:pStyle w:val="Header"/>
      <w:jc w:val="center"/>
    </w:pPr>
    <w:proofErr w:type="spellStart"/>
    <w:r>
      <w:t>Bài</w:t>
    </w:r>
    <w:proofErr w:type="spellEnd"/>
    <w:r>
      <w:t xml:space="preserve"> </w:t>
    </w:r>
    <w:proofErr w:type="spellStart"/>
    <w:r>
      <w:t>tập</w:t>
    </w:r>
    <w:proofErr w:type="spellEnd"/>
    <w:r>
      <w:t xml:space="preserve"> Tin </w:t>
    </w:r>
    <w:proofErr w:type="spellStart"/>
    <w:r>
      <w:t>học</w:t>
    </w:r>
    <w:proofErr w:type="spellEnd"/>
    <w:r>
      <w:t xml:space="preserve"> Văn phòng – Học kỳ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937954">
    <w:abstractNumId w:val="8"/>
  </w:num>
  <w:num w:numId="2" w16cid:durableId="1487085595">
    <w:abstractNumId w:val="6"/>
  </w:num>
  <w:num w:numId="3" w16cid:durableId="429859622">
    <w:abstractNumId w:val="5"/>
  </w:num>
  <w:num w:numId="4" w16cid:durableId="1135951197">
    <w:abstractNumId w:val="4"/>
  </w:num>
  <w:num w:numId="5" w16cid:durableId="206261070">
    <w:abstractNumId w:val="7"/>
  </w:num>
  <w:num w:numId="6" w16cid:durableId="1175339548">
    <w:abstractNumId w:val="3"/>
  </w:num>
  <w:num w:numId="7" w16cid:durableId="732386705">
    <w:abstractNumId w:val="2"/>
  </w:num>
  <w:num w:numId="8" w16cid:durableId="278268632">
    <w:abstractNumId w:val="1"/>
  </w:num>
  <w:num w:numId="9" w16cid:durableId="10882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CC"/>
    <w:rsid w:val="0015074B"/>
    <w:rsid w:val="00223030"/>
    <w:rsid w:val="0029639D"/>
    <w:rsid w:val="00326F90"/>
    <w:rsid w:val="00366832"/>
    <w:rsid w:val="00612C4A"/>
    <w:rsid w:val="007A05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222BFA"/>
  <w14:defaultImageDpi w14:val="300"/>
  <w15:docId w15:val="{2172B549-90CA-4636-9EE1-F49A337C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4ACC"/>
    <w:pPr>
      <w:spacing w:after="100"/>
    </w:pPr>
  </w:style>
  <w:style w:type="character" w:styleId="Hyperlink">
    <w:name w:val="Hyperlink"/>
    <w:basedOn w:val="DefaultParagraphFont"/>
    <w:uiPriority w:val="99"/>
    <w:unhideWhenUsed/>
    <w:rsid w:val="000A4ACC"/>
    <w:rPr>
      <w:color w:val="0000FF" w:themeColor="hyperlink"/>
      <w:u w:val="single"/>
    </w:rPr>
  </w:style>
  <w:style w:type="table" w:styleId="PlainTable1">
    <w:name w:val="Plain Table 1"/>
    <w:basedOn w:val="TableNormal"/>
    <w:uiPriority w:val="99"/>
    <w:rsid w:val="00612C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2025-09-26T08:36:00Z</dcterms:modified>
  <cp:category/>
</cp:coreProperties>
</file>