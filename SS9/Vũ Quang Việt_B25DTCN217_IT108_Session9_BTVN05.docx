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3C85" w14:textId="77777777" w:rsidR="00EF7D54" w:rsidRDefault="00000000">
      <w:pPr>
        <w:jc w:val="center"/>
      </w:pPr>
      <w:r>
        <w:rPr>
          <w:b/>
          <w:sz w:val="40"/>
        </w:rPr>
        <w:t>ỨNG DỤNG MICROSOFT WORD TRONG HỌC TẬP VÀ CÔNG VIỆC</w:t>
      </w:r>
    </w:p>
    <w:p w14:paraId="76AA15D9" w14:textId="77777777" w:rsidR="006B7860" w:rsidRPr="006B7860" w:rsidRDefault="00000000" w:rsidP="006B7860">
      <w:pPr>
        <w:pStyle w:val="NormalWeb"/>
        <w:rPr>
          <w:sz w:val="28"/>
          <w:szCs w:val="28"/>
        </w:rPr>
      </w:pPr>
      <w:r w:rsidRPr="006B7860">
        <w:rPr>
          <w:sz w:val="28"/>
          <w:szCs w:val="28"/>
        </w:rPr>
        <w:t>Microsoft Word không chỉ là công cụ soạn thảo văn bản, mà còn hỗ trợ nhiều tính năng mạnh mẽ giúp tăng hiệu quả công việc.</w:t>
      </w:r>
      <w:r w:rsidRPr="006B7860">
        <w:rPr>
          <w:sz w:val="28"/>
          <w:szCs w:val="28"/>
        </w:rPr>
        <w:br/>
      </w:r>
      <w:r w:rsidRPr="006B7860">
        <w:rPr>
          <w:sz w:val="28"/>
          <w:szCs w:val="28"/>
        </w:rPr>
        <w:br/>
        <w:t>Người dùng có thể trình bày tài liệu khoa học, minh họa bằng hình ảnh, và tạo bảng biểu trực quan.</w:t>
      </w:r>
      <w:r w:rsidRPr="006B7860">
        <w:rPr>
          <w:sz w:val="28"/>
          <w:szCs w:val="28"/>
        </w:rPr>
        <w:br/>
      </w:r>
      <w:r w:rsidRPr="006B7860">
        <w:rPr>
          <w:sz w:val="28"/>
          <w:szCs w:val="28"/>
        </w:rPr>
        <w:br/>
      </w:r>
      <w:r w:rsidR="006B7860" w:rsidRPr="006B7860">
        <w:rPr>
          <w:sz w:val="28"/>
          <w:szCs w:val="28"/>
        </w:rPr>
        <w:t xml:space="preserve">Các </w:t>
      </w:r>
      <w:proofErr w:type="spellStart"/>
      <w:r w:rsidR="006B7860" w:rsidRPr="006B7860">
        <w:rPr>
          <w:sz w:val="28"/>
          <w:szCs w:val="28"/>
        </w:rPr>
        <w:t>tính</w:t>
      </w:r>
      <w:proofErr w:type="spellEnd"/>
      <w:r w:rsidR="006B7860" w:rsidRPr="006B7860">
        <w:rPr>
          <w:sz w:val="28"/>
          <w:szCs w:val="28"/>
        </w:rPr>
        <w:t xml:space="preserve"> </w:t>
      </w:r>
      <w:proofErr w:type="spellStart"/>
      <w:r w:rsidR="006B7860" w:rsidRPr="006B7860">
        <w:rPr>
          <w:sz w:val="28"/>
          <w:szCs w:val="28"/>
        </w:rPr>
        <w:t>năng</w:t>
      </w:r>
      <w:proofErr w:type="spellEnd"/>
      <w:r w:rsidR="006B7860" w:rsidRPr="006B7860">
        <w:rPr>
          <w:sz w:val="28"/>
          <w:szCs w:val="28"/>
        </w:rPr>
        <w:t xml:space="preserve"> </w:t>
      </w:r>
      <w:proofErr w:type="spellStart"/>
      <w:r w:rsidR="006B7860" w:rsidRPr="006B7860">
        <w:rPr>
          <w:sz w:val="28"/>
          <w:szCs w:val="28"/>
        </w:rPr>
        <w:t>nâng</w:t>
      </w:r>
      <w:proofErr w:type="spellEnd"/>
      <w:r w:rsidR="006B7860" w:rsidRPr="006B7860">
        <w:rPr>
          <w:sz w:val="28"/>
          <w:szCs w:val="28"/>
        </w:rPr>
        <w:t xml:space="preserve"> </w:t>
      </w:r>
      <w:proofErr w:type="spellStart"/>
      <w:r w:rsidR="006B7860" w:rsidRPr="006B7860">
        <w:rPr>
          <w:sz w:val="28"/>
          <w:szCs w:val="28"/>
        </w:rPr>
        <w:t>cao</w:t>
      </w:r>
      <w:proofErr w:type="spellEnd"/>
      <w:r w:rsidR="006B7860" w:rsidRPr="006B7860">
        <w:rPr>
          <w:sz w:val="28"/>
          <w:szCs w:val="28"/>
        </w:rPr>
        <w:t xml:space="preserve"> bao </w:t>
      </w:r>
      <w:proofErr w:type="spellStart"/>
      <w:r w:rsidR="006B7860" w:rsidRPr="006B7860">
        <w:rPr>
          <w:sz w:val="28"/>
          <w:szCs w:val="28"/>
        </w:rPr>
        <w:t>gồm</w:t>
      </w:r>
      <w:proofErr w:type="spellEnd"/>
      <w:r w:rsidR="006B7860" w:rsidRPr="006B7860">
        <w:rPr>
          <w:sz w:val="28"/>
          <w:szCs w:val="28"/>
        </w:rPr>
        <w:t>:</w:t>
      </w:r>
    </w:p>
    <w:p w14:paraId="76151BB1" w14:textId="32A445D5" w:rsidR="006B7860" w:rsidRPr="006B7860" w:rsidRDefault="006B7860" w:rsidP="006B786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C</w:t>
      </w:r>
      <w:r w:rsidRPr="006B7860">
        <w:rPr>
          <w:sz w:val="28"/>
          <w:szCs w:val="28"/>
        </w:rPr>
        <w:t>hèn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hình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ảnh</w:t>
      </w:r>
      <w:proofErr w:type="spellEnd"/>
      <w:r w:rsidRPr="006B7860">
        <w:rPr>
          <w:sz w:val="28"/>
          <w:szCs w:val="28"/>
        </w:rPr>
        <w:t xml:space="preserve">, </w:t>
      </w:r>
      <w:proofErr w:type="spellStart"/>
      <w:r w:rsidRPr="006B7860">
        <w:rPr>
          <w:sz w:val="28"/>
          <w:szCs w:val="28"/>
        </w:rPr>
        <w:t>biểu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tượng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và</w:t>
      </w:r>
      <w:proofErr w:type="spellEnd"/>
      <w:r w:rsidRPr="006B7860">
        <w:rPr>
          <w:sz w:val="28"/>
          <w:szCs w:val="28"/>
        </w:rPr>
        <w:t xml:space="preserve"> SmartArt.</w:t>
      </w:r>
    </w:p>
    <w:p w14:paraId="22D44ADE" w14:textId="216897B6" w:rsidR="006B7860" w:rsidRPr="006B7860" w:rsidRDefault="006B7860" w:rsidP="006B786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6B7860">
        <w:rPr>
          <w:sz w:val="28"/>
          <w:szCs w:val="28"/>
        </w:rPr>
        <w:t>Tạo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bảng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biểu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để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quản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lý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dữ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liệu</w:t>
      </w:r>
      <w:proofErr w:type="spellEnd"/>
      <w:r w:rsidRPr="006B7860">
        <w:rPr>
          <w:sz w:val="28"/>
          <w:szCs w:val="28"/>
        </w:rPr>
        <w:t>.</w:t>
      </w:r>
    </w:p>
    <w:p w14:paraId="4548D9F9" w14:textId="06E1B2BC" w:rsidR="006B7860" w:rsidRPr="006B7860" w:rsidRDefault="006B7860" w:rsidP="006B786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6B7860">
        <w:rPr>
          <w:sz w:val="28"/>
          <w:szCs w:val="28"/>
        </w:rPr>
        <w:t>Sử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dụng</w:t>
      </w:r>
      <w:proofErr w:type="spellEnd"/>
      <w:r w:rsidRPr="006B7860">
        <w:rPr>
          <w:sz w:val="28"/>
          <w:szCs w:val="28"/>
        </w:rPr>
        <w:t xml:space="preserve"> Header &amp; Footer </w:t>
      </w:r>
      <w:proofErr w:type="spellStart"/>
      <w:r w:rsidRPr="006B7860">
        <w:rPr>
          <w:sz w:val="28"/>
          <w:szCs w:val="28"/>
        </w:rPr>
        <w:t>để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hiển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thị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thông</w:t>
      </w:r>
      <w:proofErr w:type="spellEnd"/>
      <w:r w:rsidRPr="006B7860">
        <w:rPr>
          <w:sz w:val="28"/>
          <w:szCs w:val="28"/>
        </w:rPr>
        <w:t xml:space="preserve"> tin </w:t>
      </w:r>
      <w:proofErr w:type="spellStart"/>
      <w:r w:rsidRPr="006B7860">
        <w:rPr>
          <w:sz w:val="28"/>
          <w:szCs w:val="28"/>
        </w:rPr>
        <w:t>trên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đầu</w:t>
      </w:r>
      <w:proofErr w:type="spellEnd"/>
      <w:r w:rsidRPr="006B7860">
        <w:rPr>
          <w:sz w:val="28"/>
          <w:szCs w:val="28"/>
        </w:rPr>
        <w:t>/</w:t>
      </w:r>
      <w:proofErr w:type="spellStart"/>
      <w:r w:rsidRPr="006B7860">
        <w:rPr>
          <w:sz w:val="28"/>
          <w:szCs w:val="28"/>
        </w:rPr>
        <w:t>trang</w:t>
      </w:r>
      <w:proofErr w:type="spellEnd"/>
      <w:r w:rsidRPr="006B7860">
        <w:rPr>
          <w:sz w:val="28"/>
          <w:szCs w:val="28"/>
        </w:rPr>
        <w:t>.</w:t>
      </w:r>
    </w:p>
    <w:p w14:paraId="16DF0F8F" w14:textId="6B4A9B83" w:rsidR="006B7860" w:rsidRDefault="006B7860" w:rsidP="006B786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6B7860">
        <w:rPr>
          <w:sz w:val="28"/>
          <w:szCs w:val="28"/>
        </w:rPr>
        <w:t>Thêm</w:t>
      </w:r>
      <w:proofErr w:type="spellEnd"/>
      <w:r w:rsidRPr="006B7860">
        <w:rPr>
          <w:sz w:val="28"/>
          <w:szCs w:val="28"/>
        </w:rPr>
        <w:t xml:space="preserve"> Watermark </w:t>
      </w:r>
      <w:proofErr w:type="spellStart"/>
      <w:r w:rsidRPr="006B7860">
        <w:rPr>
          <w:sz w:val="28"/>
          <w:szCs w:val="28"/>
        </w:rPr>
        <w:t>để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đánh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dấu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bản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quyền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tài</w:t>
      </w:r>
      <w:proofErr w:type="spellEnd"/>
      <w:r w:rsidRPr="006B7860">
        <w:rPr>
          <w:sz w:val="28"/>
          <w:szCs w:val="28"/>
        </w:rPr>
        <w:t xml:space="preserve"> </w:t>
      </w:r>
      <w:proofErr w:type="spellStart"/>
      <w:r w:rsidRPr="006B7860">
        <w:rPr>
          <w:sz w:val="28"/>
          <w:szCs w:val="28"/>
        </w:rPr>
        <w:t>liệu</w:t>
      </w:r>
      <w:proofErr w:type="spellEnd"/>
      <w:r w:rsidRPr="006B7860">
        <w:rPr>
          <w:sz w:val="28"/>
          <w:szCs w:val="28"/>
        </w:rPr>
        <w:t>.</w:t>
      </w:r>
    </w:p>
    <w:p w14:paraId="283CE841" w14:textId="77777777" w:rsidR="001076A3" w:rsidRDefault="001076A3" w:rsidP="006B7860">
      <w:pPr>
        <w:pStyle w:val="NormalWeb"/>
        <w:rPr>
          <w:sz w:val="28"/>
          <w:szCs w:val="28"/>
        </w:rPr>
      </w:pPr>
    </w:p>
    <w:p w14:paraId="12768C23" w14:textId="292DCCC6" w:rsidR="00EF7D54" w:rsidRPr="006B7860" w:rsidRDefault="001076A3" w:rsidP="006B7860">
      <w:pPr>
        <w:spacing w:line="360" w:lineRule="auto"/>
        <w:jc w:val="both"/>
        <w:rPr>
          <w:szCs w:val="28"/>
        </w:rPr>
      </w:pPr>
      <w:r>
        <w:rPr>
          <w:noProof/>
        </w:rPr>
        <w:t xml:space="preserve">                                                                          </w:t>
      </w:r>
      <w:r>
        <w:rPr>
          <w:noProof/>
        </w:rPr>
        <w:drawing>
          <wp:inline distT="0" distB="0" distL="0" distR="0" wp14:anchorId="5D15830C" wp14:editId="3B87FEE6">
            <wp:extent cx="2194560" cy="1705593"/>
            <wp:effectExtent l="0" t="0" r="0" b="9525"/>
            <wp:docPr id="2" name="Picture 2" descr="Microsoft Word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Word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959" cy="187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</w:t>
      </w:r>
    </w:p>
    <w:tbl>
      <w:tblPr>
        <w:tblStyle w:val="TableGrid"/>
        <w:tblW w:w="8997" w:type="dxa"/>
        <w:tblLook w:val="04A0" w:firstRow="1" w:lastRow="0" w:firstColumn="1" w:lastColumn="0" w:noHBand="0" w:noVBand="1"/>
      </w:tblPr>
      <w:tblGrid>
        <w:gridCol w:w="2999"/>
        <w:gridCol w:w="2999"/>
        <w:gridCol w:w="2999"/>
      </w:tblGrid>
      <w:tr w:rsidR="00EF7D54" w14:paraId="329774AE" w14:textId="77777777" w:rsidTr="006B7860">
        <w:trPr>
          <w:trHeight w:val="356"/>
        </w:trPr>
        <w:tc>
          <w:tcPr>
            <w:tcW w:w="2999" w:type="dxa"/>
          </w:tcPr>
          <w:p w14:paraId="68EACC04" w14:textId="77777777" w:rsidR="00EF7D54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999" w:type="dxa"/>
          </w:tcPr>
          <w:p w14:paraId="12A1A33A" w14:textId="77777777" w:rsidR="00EF7D54" w:rsidRDefault="00000000">
            <w:r>
              <w:t>Mô tả</w:t>
            </w:r>
          </w:p>
        </w:tc>
        <w:tc>
          <w:tcPr>
            <w:tcW w:w="2999" w:type="dxa"/>
          </w:tcPr>
          <w:p w14:paraId="5DFF9F84" w14:textId="77777777" w:rsidR="00EF7D54" w:rsidRDefault="00000000">
            <w:r>
              <w:t>Ứng dụng</w:t>
            </w:r>
          </w:p>
        </w:tc>
      </w:tr>
      <w:tr w:rsidR="00EF7D54" w14:paraId="5B907F86" w14:textId="77777777" w:rsidTr="006B7860">
        <w:trPr>
          <w:trHeight w:val="699"/>
        </w:trPr>
        <w:tc>
          <w:tcPr>
            <w:tcW w:w="2999" w:type="dxa"/>
          </w:tcPr>
          <w:p w14:paraId="7763F5FF" w14:textId="77777777" w:rsidR="00EF7D54" w:rsidRDefault="00000000">
            <w:r>
              <w:t>Chèn hình ảnh</w:t>
            </w:r>
          </w:p>
        </w:tc>
        <w:tc>
          <w:tcPr>
            <w:tcW w:w="2999" w:type="dxa"/>
          </w:tcPr>
          <w:p w14:paraId="50E14015" w14:textId="77777777" w:rsidR="00EF7D54" w:rsidRDefault="00000000">
            <w:r>
              <w:t>Thêm ảnh minh họa vào tài liệu</w:t>
            </w:r>
          </w:p>
        </w:tc>
        <w:tc>
          <w:tcPr>
            <w:tcW w:w="2999" w:type="dxa"/>
          </w:tcPr>
          <w:p w14:paraId="6C6436A0" w14:textId="77777777" w:rsidR="00EF7D54" w:rsidRDefault="00000000">
            <w:r>
              <w:t>Soạn báo cáo, bài giảng</w:t>
            </w:r>
          </w:p>
        </w:tc>
      </w:tr>
      <w:tr w:rsidR="00EF7D54" w14:paraId="11340024" w14:textId="77777777" w:rsidTr="006B7860">
        <w:trPr>
          <w:trHeight w:val="712"/>
        </w:trPr>
        <w:tc>
          <w:tcPr>
            <w:tcW w:w="2999" w:type="dxa"/>
          </w:tcPr>
          <w:p w14:paraId="51792AFE" w14:textId="77777777" w:rsidR="00EF7D54" w:rsidRDefault="00000000">
            <w:r>
              <w:t>Tạo bảng</w:t>
            </w:r>
          </w:p>
        </w:tc>
        <w:tc>
          <w:tcPr>
            <w:tcW w:w="2999" w:type="dxa"/>
          </w:tcPr>
          <w:p w14:paraId="30734105" w14:textId="77777777" w:rsidR="00EF7D54" w:rsidRDefault="00000000">
            <w:r>
              <w:t>Quản lý và trình bày dữ liệu</w:t>
            </w:r>
          </w:p>
        </w:tc>
        <w:tc>
          <w:tcPr>
            <w:tcW w:w="2999" w:type="dxa"/>
          </w:tcPr>
          <w:p w14:paraId="50922220" w14:textId="77777777" w:rsidR="00EF7D54" w:rsidRDefault="00000000">
            <w:r>
              <w:t>Bảng điểm, danh sách</w:t>
            </w:r>
          </w:p>
        </w:tc>
      </w:tr>
      <w:tr w:rsidR="00EF7D54" w14:paraId="2598522C" w14:textId="77777777" w:rsidTr="006B7860">
        <w:trPr>
          <w:trHeight w:val="699"/>
        </w:trPr>
        <w:tc>
          <w:tcPr>
            <w:tcW w:w="2999" w:type="dxa"/>
          </w:tcPr>
          <w:p w14:paraId="12F628BE" w14:textId="77777777" w:rsidR="00EF7D54" w:rsidRDefault="00000000">
            <w:r>
              <w:t>Định dạng văn bản</w:t>
            </w:r>
          </w:p>
        </w:tc>
        <w:tc>
          <w:tcPr>
            <w:tcW w:w="2999" w:type="dxa"/>
          </w:tcPr>
          <w:p w14:paraId="0885B554" w14:textId="77777777" w:rsidR="00EF7D54" w:rsidRDefault="00000000">
            <w:r>
              <w:t>Tùy chỉnh font, màu, cỡ chữ</w:t>
            </w:r>
          </w:p>
        </w:tc>
        <w:tc>
          <w:tcPr>
            <w:tcW w:w="2999" w:type="dxa"/>
          </w:tcPr>
          <w:p w14:paraId="0C8A02C1" w14:textId="77777777" w:rsidR="00EF7D54" w:rsidRDefault="00000000">
            <w:r>
              <w:t>Soạn thảo hợp đồng, CV</w:t>
            </w:r>
          </w:p>
        </w:tc>
      </w:tr>
    </w:tbl>
    <w:p w14:paraId="5F953454" w14:textId="6AA27FA2" w:rsidR="00EF7D54" w:rsidRDefault="00000000">
      <w:r>
        <w:t>©</w:t>
      </w:r>
      <w:r w:rsidR="006B7860">
        <w:sym w:font="Wingdings" w:char="F04A"/>
      </w:r>
    </w:p>
    <w:sectPr w:rsidR="00EF7D5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517AD" w14:textId="77777777" w:rsidR="00F167B1" w:rsidRDefault="00F167B1">
      <w:pPr>
        <w:spacing w:after="0" w:line="240" w:lineRule="auto"/>
      </w:pPr>
      <w:r>
        <w:separator/>
      </w:r>
    </w:p>
  </w:endnote>
  <w:endnote w:type="continuationSeparator" w:id="0">
    <w:p w14:paraId="68197301" w14:textId="77777777" w:rsidR="00F167B1" w:rsidRDefault="00F16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5565A" w14:textId="77777777" w:rsidR="006B7860" w:rsidRDefault="006B78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A224D" w14:textId="77777777" w:rsidR="00EF7D54" w:rsidRDefault="00000000">
    <w:pPr>
      <w:pStyle w:val="Footer"/>
      <w:jc w:val="center"/>
    </w:pPr>
    <w:r>
      <w:t>Trang 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5E239" w14:textId="77777777" w:rsidR="006B7860" w:rsidRDefault="006B7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80C4C" w14:textId="77777777" w:rsidR="00F167B1" w:rsidRDefault="00F167B1">
      <w:pPr>
        <w:spacing w:after="0" w:line="240" w:lineRule="auto"/>
      </w:pPr>
      <w:r>
        <w:separator/>
      </w:r>
    </w:p>
  </w:footnote>
  <w:footnote w:type="continuationSeparator" w:id="0">
    <w:p w14:paraId="45A673C7" w14:textId="77777777" w:rsidR="00F167B1" w:rsidRDefault="00F16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353D" w14:textId="77777777" w:rsidR="006B7860" w:rsidRDefault="006B78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77634" w14:textId="3198B57F" w:rsidR="006B7860" w:rsidRPr="006B7860" w:rsidRDefault="00000000" w:rsidP="006B7860">
    <w:pPr>
      <w:pStyle w:val="Header"/>
      <w:jc w:val="center"/>
      <w:rPr>
        <w:sz w:val="44"/>
        <w:szCs w:val="44"/>
      </w:rPr>
    </w:pPr>
    <w:sdt>
      <w:sdtPr>
        <w:rPr>
          <w:sz w:val="44"/>
          <w:szCs w:val="44"/>
        </w:rPr>
        <w:id w:val="-140811228"/>
        <w:docPartObj>
          <w:docPartGallery w:val="Watermarks"/>
          <w:docPartUnique/>
        </w:docPartObj>
      </w:sdtPr>
      <w:sdtContent>
        <w:r>
          <w:rPr>
            <w:noProof/>
            <w:sz w:val="44"/>
            <w:szCs w:val="44"/>
          </w:rPr>
          <w:pict w14:anchorId="64346D3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03330" o:spid="_x0000_s1025" type="#_x0000_t136" style="position:absolute;left:0;text-align:left;margin-left:0;margin-top:0;width:507.6pt;height:101.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Practice MS Word"/>
              <w10:wrap anchorx="margin" anchory="margin"/>
            </v:shape>
          </w:pict>
        </w:r>
      </w:sdtContent>
    </w:sdt>
    <w:proofErr w:type="spellStart"/>
    <w:r w:rsidR="006B7860" w:rsidRPr="006B7860">
      <w:rPr>
        <w:sz w:val="44"/>
        <w:szCs w:val="44"/>
      </w:rPr>
      <w:t>Bài</w:t>
    </w:r>
    <w:proofErr w:type="spellEnd"/>
    <w:r w:rsidR="006B7860" w:rsidRPr="006B7860">
      <w:rPr>
        <w:sz w:val="44"/>
        <w:szCs w:val="44"/>
      </w:rPr>
      <w:t xml:space="preserve"> </w:t>
    </w:r>
    <w:proofErr w:type="spellStart"/>
    <w:r w:rsidR="006B7860" w:rsidRPr="006B7860">
      <w:rPr>
        <w:sz w:val="44"/>
        <w:szCs w:val="44"/>
      </w:rPr>
      <w:t>tập</w:t>
    </w:r>
    <w:proofErr w:type="spellEnd"/>
    <w:r w:rsidR="006B7860" w:rsidRPr="006B7860">
      <w:rPr>
        <w:sz w:val="44"/>
        <w:szCs w:val="44"/>
      </w:rPr>
      <w:t xml:space="preserve"> Tin </w:t>
    </w:r>
    <w:proofErr w:type="spellStart"/>
    <w:r w:rsidR="006B7860" w:rsidRPr="006B7860">
      <w:rPr>
        <w:sz w:val="44"/>
        <w:szCs w:val="44"/>
      </w:rPr>
      <w:t>học</w:t>
    </w:r>
    <w:proofErr w:type="spellEnd"/>
    <w:r w:rsidR="006B7860" w:rsidRPr="006B7860">
      <w:rPr>
        <w:sz w:val="44"/>
        <w:szCs w:val="44"/>
      </w:rPr>
      <w:t xml:space="preserve"> Văn </w:t>
    </w:r>
    <w:proofErr w:type="spellStart"/>
    <w:r w:rsidR="006B7860" w:rsidRPr="006B7860">
      <w:rPr>
        <w:sz w:val="44"/>
        <w:szCs w:val="44"/>
      </w:rPr>
      <w:t>phòng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B63F7" w14:textId="77777777" w:rsidR="006B7860" w:rsidRDefault="006B78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4D330B"/>
    <w:multiLevelType w:val="multilevel"/>
    <w:tmpl w:val="ECF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504BF"/>
    <w:multiLevelType w:val="hybridMultilevel"/>
    <w:tmpl w:val="7F8A63CA"/>
    <w:lvl w:ilvl="0" w:tplc="E27E86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05662">
    <w:abstractNumId w:val="8"/>
  </w:num>
  <w:num w:numId="2" w16cid:durableId="119997651">
    <w:abstractNumId w:val="6"/>
  </w:num>
  <w:num w:numId="3" w16cid:durableId="110170003">
    <w:abstractNumId w:val="5"/>
  </w:num>
  <w:num w:numId="4" w16cid:durableId="52046579">
    <w:abstractNumId w:val="4"/>
  </w:num>
  <w:num w:numId="5" w16cid:durableId="238444909">
    <w:abstractNumId w:val="7"/>
  </w:num>
  <w:num w:numId="6" w16cid:durableId="1691493306">
    <w:abstractNumId w:val="3"/>
  </w:num>
  <w:num w:numId="7" w16cid:durableId="872572495">
    <w:abstractNumId w:val="2"/>
  </w:num>
  <w:num w:numId="8" w16cid:durableId="1777676535">
    <w:abstractNumId w:val="1"/>
  </w:num>
  <w:num w:numId="9" w16cid:durableId="1916433081">
    <w:abstractNumId w:val="0"/>
  </w:num>
  <w:num w:numId="10" w16cid:durableId="880020056">
    <w:abstractNumId w:val="9"/>
  </w:num>
  <w:num w:numId="11" w16cid:durableId="1507087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6A3"/>
    <w:rsid w:val="0015074B"/>
    <w:rsid w:val="0029639D"/>
    <w:rsid w:val="00326F90"/>
    <w:rsid w:val="0061288A"/>
    <w:rsid w:val="006B7860"/>
    <w:rsid w:val="00AA1D8D"/>
    <w:rsid w:val="00B47730"/>
    <w:rsid w:val="00CB0664"/>
    <w:rsid w:val="00EF7D54"/>
    <w:rsid w:val="00F16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9BB8B9"/>
  <w14:defaultImageDpi w14:val="300"/>
  <w15:docId w15:val="{9F9A2556-5B67-4A9B-A130-63B59214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7860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2025-09-26T07:09:00Z</dcterms:created>
  <dcterms:modified xsi:type="dcterms:W3CDTF">2025-09-26T07:11:00Z</dcterms:modified>
  <cp:category/>
</cp:coreProperties>
</file>