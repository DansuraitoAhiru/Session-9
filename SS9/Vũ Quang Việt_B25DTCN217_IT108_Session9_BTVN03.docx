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F19E3" w14:textId="72F10E20" w:rsidR="004211D9" w:rsidRPr="004211D9" w:rsidRDefault="00000000" w:rsidP="004211D9">
      <w:pPr>
        <w:pStyle w:val="Heading1"/>
        <w:jc w:val="center"/>
        <w:rPr>
          <w:rFonts w:ascii="Times New Roman" w:hAnsi="Times New Roman" w:cs="Times New Roman"/>
        </w:rPr>
      </w:pPr>
      <w:r w:rsidRPr="004211D9">
        <w:rPr>
          <w:rFonts w:ascii="Times New Roman" w:hAnsi="Times New Roman" w:cs="Times New Roman"/>
        </w:rPr>
        <w:t xml:space="preserve">Bảng dữ liệu các phần mềm </w:t>
      </w:r>
      <w:proofErr w:type="spellStart"/>
      <w:r w:rsidRPr="004211D9">
        <w:rPr>
          <w:rFonts w:ascii="Times New Roman" w:hAnsi="Times New Roman" w:cs="Times New Roman"/>
        </w:rPr>
        <w:t>trong</w:t>
      </w:r>
      <w:proofErr w:type="spellEnd"/>
      <w:r w:rsidRPr="004211D9">
        <w:rPr>
          <w:rFonts w:ascii="Times New Roman" w:hAnsi="Times New Roman" w:cs="Times New Roman"/>
        </w:rPr>
        <w:t xml:space="preserve"> </w:t>
      </w:r>
      <w:proofErr w:type="spellStart"/>
      <w:r w:rsidRPr="004211D9">
        <w:rPr>
          <w:rFonts w:ascii="Times New Roman" w:hAnsi="Times New Roman" w:cs="Times New Roman"/>
        </w:rPr>
        <w:t>bộ</w:t>
      </w:r>
      <w:proofErr w:type="spellEnd"/>
      <w:r w:rsidRPr="004211D9">
        <w:rPr>
          <w:rFonts w:ascii="Times New Roman" w:hAnsi="Times New Roman" w:cs="Times New Roman"/>
        </w:rPr>
        <w:t xml:space="preserve"> Microsoft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10"/>
      </w:tblGrid>
      <w:tr w:rsidR="00A64AF6" w:rsidRPr="004211D9" w14:paraId="4209ED0E" w14:textId="77777777" w:rsidTr="004211D9">
        <w:trPr>
          <w:trHeight w:val="371"/>
        </w:trPr>
        <w:tc>
          <w:tcPr>
            <w:tcW w:w="4391" w:type="dxa"/>
          </w:tcPr>
          <w:p w14:paraId="4FBAFD43" w14:textId="77777777" w:rsidR="00A64AF6" w:rsidRPr="004211D9" w:rsidRDefault="00000000" w:rsidP="004211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1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421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1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Pr="00421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1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mềm</w:t>
            </w:r>
            <w:proofErr w:type="spellEnd"/>
          </w:p>
        </w:tc>
        <w:tc>
          <w:tcPr>
            <w:tcW w:w="4391" w:type="dxa"/>
          </w:tcPr>
          <w:p w14:paraId="5392CE87" w14:textId="77777777" w:rsidR="00A64AF6" w:rsidRPr="004211D9" w:rsidRDefault="00000000" w:rsidP="004211D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A64AF6" w14:paraId="6FCA77E4" w14:textId="77777777" w:rsidTr="004211D9">
        <w:trPr>
          <w:trHeight w:val="729"/>
        </w:trPr>
        <w:tc>
          <w:tcPr>
            <w:tcW w:w="4391" w:type="dxa"/>
          </w:tcPr>
          <w:p w14:paraId="11D80E07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Microsoft Word</w:t>
            </w:r>
          </w:p>
        </w:tc>
        <w:tc>
          <w:tcPr>
            <w:tcW w:w="4391" w:type="dxa"/>
          </w:tcPr>
          <w:p w14:paraId="289ED126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Soạn thảo, chỉnh sửa và định dạng văn bản.</w:t>
            </w:r>
          </w:p>
        </w:tc>
      </w:tr>
      <w:tr w:rsidR="00A64AF6" w14:paraId="3E665CCC" w14:textId="77777777" w:rsidTr="004211D9">
        <w:trPr>
          <w:trHeight w:val="742"/>
        </w:trPr>
        <w:tc>
          <w:tcPr>
            <w:tcW w:w="4391" w:type="dxa"/>
          </w:tcPr>
          <w:p w14:paraId="456664E8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Microsoft Excel</w:t>
            </w:r>
          </w:p>
        </w:tc>
        <w:tc>
          <w:tcPr>
            <w:tcW w:w="4391" w:type="dxa"/>
          </w:tcPr>
          <w:p w14:paraId="0439F486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Tạo và quản lý bảng tính, tính toán, phân tích dữ liệu.</w:t>
            </w:r>
          </w:p>
        </w:tc>
      </w:tr>
      <w:tr w:rsidR="00A64AF6" w14:paraId="73885ED0" w14:textId="77777777" w:rsidTr="004211D9">
        <w:trPr>
          <w:trHeight w:val="729"/>
        </w:trPr>
        <w:tc>
          <w:tcPr>
            <w:tcW w:w="4391" w:type="dxa"/>
          </w:tcPr>
          <w:p w14:paraId="7802C6B6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Microsoft PowerPoint</w:t>
            </w:r>
          </w:p>
        </w:tc>
        <w:tc>
          <w:tcPr>
            <w:tcW w:w="4391" w:type="dxa"/>
          </w:tcPr>
          <w:p w14:paraId="1D8E34B2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Thiết kế và trình chiếu bài thuyết trình.</w:t>
            </w:r>
          </w:p>
        </w:tc>
      </w:tr>
      <w:tr w:rsidR="00A64AF6" w14:paraId="7CE3F83A" w14:textId="77777777" w:rsidTr="004211D9">
        <w:trPr>
          <w:trHeight w:val="742"/>
        </w:trPr>
        <w:tc>
          <w:tcPr>
            <w:tcW w:w="4391" w:type="dxa"/>
          </w:tcPr>
          <w:p w14:paraId="51AA3CB6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Microsoft Outlook</w:t>
            </w:r>
          </w:p>
        </w:tc>
        <w:tc>
          <w:tcPr>
            <w:tcW w:w="4391" w:type="dxa"/>
          </w:tcPr>
          <w:p w14:paraId="0AE7E25E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Quản lý email, lịch làm việc, danh bạ.</w:t>
            </w:r>
          </w:p>
        </w:tc>
      </w:tr>
      <w:tr w:rsidR="00A64AF6" w14:paraId="7852B55A" w14:textId="77777777" w:rsidTr="004211D9">
        <w:trPr>
          <w:trHeight w:val="357"/>
        </w:trPr>
        <w:tc>
          <w:tcPr>
            <w:tcW w:w="4391" w:type="dxa"/>
          </w:tcPr>
          <w:p w14:paraId="50B6BF3B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Microsoft Access</w:t>
            </w:r>
          </w:p>
        </w:tc>
        <w:tc>
          <w:tcPr>
            <w:tcW w:w="4391" w:type="dxa"/>
          </w:tcPr>
          <w:p w14:paraId="0DD32582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Quản lý cơ sở dữ liệu.</w:t>
            </w:r>
          </w:p>
        </w:tc>
      </w:tr>
      <w:tr w:rsidR="00A64AF6" w14:paraId="07146497" w14:textId="77777777" w:rsidTr="004211D9">
        <w:trPr>
          <w:trHeight w:val="742"/>
        </w:trPr>
        <w:tc>
          <w:tcPr>
            <w:tcW w:w="4391" w:type="dxa"/>
          </w:tcPr>
          <w:p w14:paraId="180448B1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Microsoft OneNote</w:t>
            </w:r>
          </w:p>
        </w:tc>
        <w:tc>
          <w:tcPr>
            <w:tcW w:w="4391" w:type="dxa"/>
          </w:tcPr>
          <w:p w14:paraId="77655FAD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Ghi chú, lưu trữ và đồng bộ thông tin.</w:t>
            </w:r>
          </w:p>
        </w:tc>
      </w:tr>
      <w:tr w:rsidR="00A64AF6" w14:paraId="4BC5789D" w14:textId="77777777" w:rsidTr="004211D9">
        <w:trPr>
          <w:trHeight w:val="729"/>
        </w:trPr>
        <w:tc>
          <w:tcPr>
            <w:tcW w:w="4391" w:type="dxa"/>
          </w:tcPr>
          <w:p w14:paraId="3463A855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Microsoft Teams</w:t>
            </w:r>
          </w:p>
        </w:tc>
        <w:tc>
          <w:tcPr>
            <w:tcW w:w="4391" w:type="dxa"/>
          </w:tcPr>
          <w:p w14:paraId="6E3D968C" w14:textId="77777777" w:rsidR="00A64AF6" w:rsidRPr="004211D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1D9">
              <w:rPr>
                <w:rFonts w:ascii="Times New Roman" w:hAnsi="Times New Roman" w:cs="Times New Roman"/>
                <w:sz w:val="28"/>
                <w:szCs w:val="28"/>
              </w:rPr>
              <w:t>Trò chuyện, họp trực tuyến và cộng tác nhóm.</w:t>
            </w:r>
          </w:p>
        </w:tc>
      </w:tr>
    </w:tbl>
    <w:p w14:paraId="71B0ED55" w14:textId="77777777" w:rsidR="00CE40B8" w:rsidRDefault="00CE40B8"/>
    <w:sectPr w:rsidR="00CE40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090361">
    <w:abstractNumId w:val="8"/>
  </w:num>
  <w:num w:numId="2" w16cid:durableId="357246422">
    <w:abstractNumId w:val="6"/>
  </w:num>
  <w:num w:numId="3" w16cid:durableId="2051221132">
    <w:abstractNumId w:val="5"/>
  </w:num>
  <w:num w:numId="4" w16cid:durableId="751008009">
    <w:abstractNumId w:val="4"/>
  </w:num>
  <w:num w:numId="5" w16cid:durableId="1670861156">
    <w:abstractNumId w:val="7"/>
  </w:num>
  <w:num w:numId="6" w16cid:durableId="379208344">
    <w:abstractNumId w:val="3"/>
  </w:num>
  <w:num w:numId="7" w16cid:durableId="1108311661">
    <w:abstractNumId w:val="2"/>
  </w:num>
  <w:num w:numId="8" w16cid:durableId="1969775021">
    <w:abstractNumId w:val="1"/>
  </w:num>
  <w:num w:numId="9" w16cid:durableId="11818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11D9"/>
    <w:rsid w:val="00A64AF6"/>
    <w:rsid w:val="00AA1D8D"/>
    <w:rsid w:val="00B47730"/>
    <w:rsid w:val="00CB0664"/>
    <w:rsid w:val="00CE4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9A195"/>
  <w14:defaultImageDpi w14:val="300"/>
  <w15:docId w15:val="{3A3E4B22-C346-4435-AFA5-105F3C6D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2025-09-26T06:54:00Z</dcterms:created>
  <dcterms:modified xsi:type="dcterms:W3CDTF">2025-09-26T06:54:00Z</dcterms:modified>
  <cp:category/>
</cp:coreProperties>
</file>