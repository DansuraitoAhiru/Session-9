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8F004" w14:textId="77777777" w:rsidR="006764CA" w:rsidRDefault="00000000">
      <w:pPr>
        <w:jc w:val="center"/>
      </w:pPr>
      <w:r>
        <w:rPr>
          <w:b/>
          <w:sz w:val="32"/>
        </w:rPr>
        <w:t>Quản lý tài liệu chuyên nghiệp</w:t>
      </w:r>
    </w:p>
    <w:p w14:paraId="4E4C9847" w14:textId="20ABAFBD" w:rsidR="006764CA" w:rsidRDefault="00000000">
      <w: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 xml:space="preserve">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w:t>
      </w:r>
      <w:r>
        <w:lastRenderedPageBreak/>
        <w:t>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 xml:space="preserve">Trong học tập, Word được sử dụng để làm báo cáo, tiểu luận, khóa luận tốt nghiệp. Trong công việc, Word được ứng dụng để viết hợp đồng, công văn, tài liệu hướng dẫn, và nhiều </w:t>
      </w:r>
      <w:r>
        <w:lastRenderedPageBreak/>
        <w:t>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 xml:space="preserve">Microsoft Word là một trong những phần mềm xử lý văn bản phổ biến nhất hiện nay. Người dùng có thể soạn thảo, chỉnh sửa và trình bày tài liệu một cách chuyên nghiệp. </w:t>
      </w:r>
      <w:r>
        <w:lastRenderedPageBreak/>
        <w:t>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cụ định dạng khác.</w:t>
      </w:r>
      <w:r>
        <w:br/>
      </w:r>
      <w:r>
        <w:br/>
        <w:t>Trong học tập, Word được sử dụng để làm báo cáo, tiểu luận, khóa luận tốt nghiệp. Trong công việc, Word được ứng dụng để viết hợp đồng, công văn, tài liệu hướng dẫn, và nhiều loại văn bản khác.</w:t>
      </w:r>
      <w:r>
        <w:br/>
      </w:r>
      <w:r>
        <w:br/>
        <w:t xml:space="preserve">Microsoft Word là một trong những phần mềm xử lý văn bản phổ biến nhất hiện nay. Người dùng có thể soạn thảo, chỉnh sửa và trình bày tài liệu một cách chuyên nghiệp. Bên cạnh đó, Word còn cung cấp nhiều tính năng mạnh mẽ như chèn bảng, hình ảnh, biểu đồ, tạo mục lục tự động, và nhiều công </w:t>
      </w:r>
      <w:proofErr w:type="spellStart"/>
      <w:r>
        <w:t>cụ</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khác</w:t>
      </w:r>
      <w:proofErr w:type="spellEnd"/>
      <w:r>
        <w:t>.</w:t>
      </w:r>
      <w:r>
        <w:br/>
      </w:r>
    </w:p>
    <w:sectPr w:rsidR="006764CA"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EBFBE" w14:textId="77777777" w:rsidR="000C3AA3" w:rsidRDefault="000C3AA3">
      <w:pPr>
        <w:spacing w:after="0" w:line="240" w:lineRule="auto"/>
      </w:pPr>
      <w:r>
        <w:separator/>
      </w:r>
    </w:p>
  </w:endnote>
  <w:endnote w:type="continuationSeparator" w:id="0">
    <w:p w14:paraId="170BDA58" w14:textId="77777777" w:rsidR="000C3AA3" w:rsidRDefault="000C3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4884304"/>
      <w:docPartObj>
        <w:docPartGallery w:val="Page Numbers (Bottom of Page)"/>
        <w:docPartUnique/>
      </w:docPartObj>
    </w:sdtPr>
    <w:sdtEndPr>
      <w:rPr>
        <w:noProof/>
      </w:rPr>
    </w:sdtEndPr>
    <w:sdtContent>
      <w:p w14:paraId="7F2D8FB4" w14:textId="6C7E1BF3" w:rsidR="00667A94" w:rsidRDefault="00667A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8D733" w14:textId="17D91CAB" w:rsidR="006764CA" w:rsidRDefault="006764C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3FAC5" w14:textId="77777777" w:rsidR="000C3AA3" w:rsidRDefault="000C3AA3">
      <w:pPr>
        <w:spacing w:after="0" w:line="240" w:lineRule="auto"/>
      </w:pPr>
      <w:r>
        <w:separator/>
      </w:r>
    </w:p>
  </w:footnote>
  <w:footnote w:type="continuationSeparator" w:id="0">
    <w:p w14:paraId="72C11664" w14:textId="77777777" w:rsidR="000C3AA3" w:rsidRDefault="000C3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9313D" w14:textId="77777777" w:rsidR="006764CA" w:rsidRPr="00667A94" w:rsidRDefault="00000000">
    <w:pPr>
      <w:pStyle w:val="Header"/>
      <w:jc w:val="center"/>
      <w:rPr>
        <w:sz w:val="32"/>
        <w:szCs w:val="32"/>
      </w:rPr>
    </w:pPr>
    <w:r w:rsidRPr="00667A94">
      <w:rPr>
        <w:sz w:val="32"/>
        <w:szCs w:val="32"/>
      </w:rPr>
      <w:t>Học phần Tin học Văn phòng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753778">
    <w:abstractNumId w:val="8"/>
  </w:num>
  <w:num w:numId="2" w16cid:durableId="1317152086">
    <w:abstractNumId w:val="6"/>
  </w:num>
  <w:num w:numId="3" w16cid:durableId="1133522394">
    <w:abstractNumId w:val="5"/>
  </w:num>
  <w:num w:numId="4" w16cid:durableId="273251794">
    <w:abstractNumId w:val="4"/>
  </w:num>
  <w:num w:numId="5" w16cid:durableId="2090734237">
    <w:abstractNumId w:val="7"/>
  </w:num>
  <w:num w:numId="6" w16cid:durableId="1921984264">
    <w:abstractNumId w:val="3"/>
  </w:num>
  <w:num w:numId="7" w16cid:durableId="355040552">
    <w:abstractNumId w:val="2"/>
  </w:num>
  <w:num w:numId="8" w16cid:durableId="293028256">
    <w:abstractNumId w:val="1"/>
  </w:num>
  <w:num w:numId="9" w16cid:durableId="166042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AA3"/>
    <w:rsid w:val="0015074B"/>
    <w:rsid w:val="0029639D"/>
    <w:rsid w:val="00326F90"/>
    <w:rsid w:val="00667A94"/>
    <w:rsid w:val="00676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3B0C8"/>
  <w14:defaultImageDpi w14:val="300"/>
  <w15:docId w15:val="{5BBEFBBB-9DE6-4502-9326-5D8B2512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1332</Words>
  <Characters>7594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2025-09-26T07:29:00Z</dcterms:modified>
  <cp:category/>
</cp:coreProperties>
</file>